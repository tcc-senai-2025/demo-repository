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65ACD2" w14:textId="3146590B" w:rsidR="00B424D9" w:rsidRPr="002023BD" w:rsidRDefault="00B424D9" w:rsidP="00C47B4D">
      <w:pPr>
        <w:jc w:val="center"/>
        <w:rPr>
          <w:rFonts w:ascii="Arial" w:hAnsi="Arial" w:cs="Arial"/>
          <w:b/>
          <w:bCs/>
        </w:rPr>
      </w:pPr>
      <w:r w:rsidRPr="002023BD">
        <w:rPr>
          <w:rFonts w:ascii="Arial" w:hAnsi="Arial" w:cs="Arial"/>
          <w:b/>
          <w:bCs/>
        </w:rPr>
        <w:t>SERVIÇO NACIONAL DA INDÚSTRIA</w:t>
      </w:r>
    </w:p>
    <w:p w14:paraId="0EEEAD21" w14:textId="1D35AB33" w:rsidR="00CE7DCB" w:rsidRPr="002023BD" w:rsidRDefault="006E3F37">
      <w:pPr>
        <w:jc w:val="center"/>
        <w:rPr>
          <w:rFonts w:ascii="Arial" w:hAnsi="Arial" w:cs="Arial"/>
          <w:b/>
          <w:bCs/>
        </w:rPr>
      </w:pPr>
      <w:r w:rsidRPr="002023BD">
        <w:rPr>
          <w:rFonts w:ascii="Arial" w:hAnsi="Arial" w:cs="Arial"/>
          <w:b/>
          <w:bCs/>
        </w:rPr>
        <w:t xml:space="preserve"> </w:t>
      </w:r>
      <w:r w:rsidR="00BF2A86">
        <w:rPr>
          <w:rFonts w:ascii="Arial" w:hAnsi="Arial" w:cs="Arial"/>
          <w:b/>
          <w:bCs/>
        </w:rPr>
        <w:t>“</w:t>
      </w:r>
      <w:r w:rsidRPr="002023BD">
        <w:rPr>
          <w:rFonts w:ascii="Arial" w:hAnsi="Arial" w:cs="Arial"/>
          <w:b/>
          <w:bCs/>
        </w:rPr>
        <w:t>ALMIRANTE TAMANDARÉ</w:t>
      </w:r>
      <w:r w:rsidR="00BF2A86">
        <w:rPr>
          <w:rFonts w:ascii="Arial" w:hAnsi="Arial" w:cs="Arial"/>
          <w:b/>
          <w:bCs/>
        </w:rPr>
        <w:t>”</w:t>
      </w:r>
    </w:p>
    <w:p w14:paraId="628F4048" w14:textId="122BE61B" w:rsidR="00B41433" w:rsidRPr="00CE7DCB" w:rsidRDefault="00B41433" w:rsidP="00A5294C">
      <w:pPr>
        <w:rPr>
          <w:rFonts w:ascii="Arial" w:hAnsi="Arial" w:cs="Arial"/>
        </w:rPr>
      </w:pPr>
    </w:p>
    <w:p w14:paraId="6981E7A7" w14:textId="77777777" w:rsidR="009C3E7E" w:rsidRDefault="00A5294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CURSO TÉCNICO EM </w:t>
      </w:r>
    </w:p>
    <w:p w14:paraId="65015F30" w14:textId="01992BC5" w:rsidR="00A5294C" w:rsidRDefault="006E3F37" w:rsidP="009C3E7E">
      <w:pPr>
        <w:jc w:val="center"/>
        <w:rPr>
          <w:rFonts w:ascii="Arial" w:hAnsi="Arial" w:cs="Arial"/>
        </w:rPr>
      </w:pPr>
      <w:r w:rsidRPr="00CE7DCB">
        <w:rPr>
          <w:rFonts w:ascii="Arial" w:hAnsi="Arial" w:cs="Arial"/>
        </w:rPr>
        <w:t>DESENVOLVIMENTO DE SISTEMAS</w:t>
      </w:r>
    </w:p>
    <w:p w14:paraId="2CA20531" w14:textId="3B5F5D27" w:rsidR="00B41433" w:rsidRPr="00CE7DCB" w:rsidRDefault="006E3F37" w:rsidP="00727BBC">
      <w:pPr>
        <w:rPr>
          <w:rFonts w:ascii="Arial" w:hAnsi="Arial" w:cs="Arial"/>
        </w:rPr>
      </w:pPr>
      <w:r w:rsidRPr="00CE7DCB">
        <w:rPr>
          <w:rFonts w:ascii="Arial" w:hAnsi="Arial" w:cs="Arial"/>
        </w:rPr>
        <w:br/>
      </w:r>
    </w:p>
    <w:p w14:paraId="7A62FD41" w14:textId="36C8F146" w:rsidR="00B41433" w:rsidRDefault="002940C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Anna Caroline Moreti da Silva Nº03</w:t>
      </w:r>
    </w:p>
    <w:p w14:paraId="17840D5A" w14:textId="2C07CA37" w:rsidR="002940C4" w:rsidRDefault="002940C4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Bryan Lima Costa Nº</w:t>
      </w:r>
      <w:r w:rsidR="00DD180C">
        <w:rPr>
          <w:rFonts w:ascii="Arial" w:hAnsi="Arial" w:cs="Arial"/>
        </w:rPr>
        <w:t>19</w:t>
      </w:r>
    </w:p>
    <w:p w14:paraId="177D0D22" w14:textId="7ECA3647" w:rsidR="00DD180C" w:rsidRDefault="00DD180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Geovana Romoli de Araujo Nº11</w:t>
      </w:r>
    </w:p>
    <w:p w14:paraId="1513AB98" w14:textId="415DD5A8" w:rsidR="00DD180C" w:rsidRDefault="00DD180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Giovanna Lima de Souza Nº13</w:t>
      </w:r>
    </w:p>
    <w:p w14:paraId="1E40452C" w14:textId="4C45FAFC" w:rsidR="00DD180C" w:rsidRDefault="00DD180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Layana </w:t>
      </w:r>
      <w:r w:rsidR="00454AD9">
        <w:rPr>
          <w:rFonts w:ascii="Arial" w:hAnsi="Arial" w:cs="Arial"/>
        </w:rPr>
        <w:t>Santos de Mello</w:t>
      </w:r>
      <w:r w:rsidR="002710DF">
        <w:rPr>
          <w:rFonts w:ascii="Arial" w:hAnsi="Arial" w:cs="Arial"/>
        </w:rPr>
        <w:t xml:space="preserve"> Nº</w:t>
      </w:r>
      <w:r w:rsidR="00727BBC">
        <w:rPr>
          <w:rFonts w:ascii="Arial" w:hAnsi="Arial" w:cs="Arial"/>
        </w:rPr>
        <w:t>19</w:t>
      </w:r>
    </w:p>
    <w:p w14:paraId="2F7DE275" w14:textId="22D7A318" w:rsidR="009C3E7E" w:rsidRDefault="00727BBC" w:rsidP="00C47B4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Matheus Santos da Silva Nº23</w:t>
      </w:r>
    </w:p>
    <w:p w14:paraId="40BF7FD9" w14:textId="77777777" w:rsidR="00CE7DCB" w:rsidRPr="00CE7DCB" w:rsidRDefault="00CE7DCB">
      <w:pPr>
        <w:jc w:val="center"/>
        <w:rPr>
          <w:rFonts w:ascii="Arial" w:hAnsi="Arial" w:cs="Arial"/>
        </w:rPr>
      </w:pPr>
    </w:p>
    <w:p w14:paraId="429AA6E4" w14:textId="1F238A66" w:rsidR="00B41433" w:rsidRPr="00CE7DCB" w:rsidRDefault="006E3F37">
      <w:pPr>
        <w:jc w:val="center"/>
        <w:rPr>
          <w:rFonts w:ascii="Arial" w:hAnsi="Arial" w:cs="Arial"/>
        </w:rPr>
      </w:pPr>
      <w:r w:rsidRPr="00CE7DCB">
        <w:rPr>
          <w:rFonts w:ascii="Arial" w:hAnsi="Arial" w:cs="Arial"/>
        </w:rPr>
        <w:t>TRABALHO DE CONCLUSÃO DE CURSO</w:t>
      </w:r>
    </w:p>
    <w:p w14:paraId="2F5A2DA8" w14:textId="77777777" w:rsidR="00CE7DCB" w:rsidRPr="004B029A" w:rsidRDefault="006E3F37">
      <w:pPr>
        <w:jc w:val="center"/>
        <w:rPr>
          <w:rFonts w:ascii="Arial" w:hAnsi="Arial" w:cs="Arial"/>
          <w:bCs/>
          <w:i/>
          <w:iCs/>
        </w:rPr>
      </w:pPr>
      <w:r w:rsidRPr="004B029A">
        <w:rPr>
          <w:rFonts w:ascii="Arial" w:hAnsi="Arial" w:cs="Arial"/>
          <w:bCs/>
          <w:i/>
          <w:iCs/>
        </w:rPr>
        <w:t>PIZZARIA BORCELLE</w:t>
      </w:r>
    </w:p>
    <w:p w14:paraId="77C38D93" w14:textId="77777777" w:rsidR="00AA43FC" w:rsidRDefault="00AA43FC">
      <w:pPr>
        <w:jc w:val="center"/>
        <w:rPr>
          <w:rFonts w:ascii="Arial" w:hAnsi="Arial" w:cs="Arial"/>
        </w:rPr>
      </w:pPr>
    </w:p>
    <w:p w14:paraId="42650031" w14:textId="1AD523FA" w:rsidR="00C47B4D" w:rsidRDefault="00735FDB" w:rsidP="00C47B4D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Professor </w:t>
      </w:r>
      <w:r w:rsidR="00C47B4D">
        <w:rPr>
          <w:rFonts w:ascii="Arial" w:hAnsi="Arial" w:cs="Arial"/>
        </w:rPr>
        <w:t>o</w:t>
      </w:r>
      <w:r>
        <w:rPr>
          <w:rFonts w:ascii="Arial" w:hAnsi="Arial" w:cs="Arial"/>
        </w:rPr>
        <w:t>rientador: Pedro Castilho Cardos</w:t>
      </w:r>
      <w:r w:rsidR="00C47B4D">
        <w:rPr>
          <w:rFonts w:ascii="Arial" w:hAnsi="Arial" w:cs="Arial"/>
        </w:rPr>
        <w:t>o</w:t>
      </w:r>
    </w:p>
    <w:p w14:paraId="0C20CAF6" w14:textId="77777777" w:rsidR="00C47B4D" w:rsidRPr="00CE7DCB" w:rsidRDefault="00C47B4D" w:rsidP="00C47B4D">
      <w:pPr>
        <w:jc w:val="center"/>
        <w:rPr>
          <w:rFonts w:ascii="Arial" w:hAnsi="Arial" w:cs="Arial"/>
        </w:rPr>
      </w:pPr>
    </w:p>
    <w:p w14:paraId="479F3DDD" w14:textId="77777777" w:rsidR="00B41433" w:rsidRPr="00CE7DCB" w:rsidRDefault="006E3F37">
      <w:pPr>
        <w:jc w:val="center"/>
        <w:rPr>
          <w:rFonts w:ascii="Arial" w:hAnsi="Arial" w:cs="Arial"/>
        </w:rPr>
      </w:pPr>
      <w:r w:rsidRPr="00CE7DCB">
        <w:rPr>
          <w:rFonts w:ascii="Arial" w:hAnsi="Arial" w:cs="Arial"/>
        </w:rPr>
        <w:t>SÃO BERNARDO DO CAMPO – SP</w:t>
      </w:r>
      <w:r w:rsidRPr="00CE7DCB">
        <w:rPr>
          <w:rFonts w:ascii="Arial" w:hAnsi="Arial" w:cs="Arial"/>
        </w:rPr>
        <w:br/>
        <w:t>2025</w:t>
      </w:r>
    </w:p>
    <w:p w14:paraId="5AC773F5" w14:textId="2341450B" w:rsidR="00B41433" w:rsidRPr="001D3185" w:rsidRDefault="006E3F37" w:rsidP="00F949D9">
      <w:pPr>
        <w:rPr>
          <w:rFonts w:ascii="Arial" w:hAnsi="Arial" w:cs="Arial"/>
          <w:b/>
          <w:bCs/>
          <w:sz w:val="28"/>
          <w:szCs w:val="28"/>
        </w:rPr>
      </w:pPr>
      <w:r w:rsidRPr="00CE7DCB">
        <w:rPr>
          <w:rFonts w:ascii="Arial" w:hAnsi="Arial" w:cs="Arial"/>
        </w:rPr>
        <w:br w:type="page"/>
      </w:r>
      <w:r w:rsidRPr="001D3185">
        <w:rPr>
          <w:rFonts w:ascii="Arial" w:hAnsi="Arial" w:cs="Arial"/>
          <w:b/>
          <w:bCs/>
          <w:sz w:val="28"/>
          <w:szCs w:val="28"/>
        </w:rPr>
        <w:lastRenderedPageBreak/>
        <w:t>DEDICATÓRIA</w:t>
      </w:r>
    </w:p>
    <w:p w14:paraId="30B8596B" w14:textId="00281C19" w:rsidR="00B41433" w:rsidRPr="00CE7DCB" w:rsidRDefault="006E3F37">
      <w:pPr>
        <w:rPr>
          <w:rFonts w:ascii="Arial" w:hAnsi="Arial" w:cs="Arial"/>
        </w:rPr>
      </w:pPr>
      <w:r w:rsidRPr="00CE7DCB">
        <w:rPr>
          <w:rFonts w:ascii="Arial" w:hAnsi="Arial" w:cs="Arial"/>
        </w:rPr>
        <w:t>Dedica-se este trabalho a todos que contribuíram direta ou indiretamente para a construção deste projeto.</w:t>
      </w:r>
      <w:r w:rsidR="00BF2A86">
        <w:rPr>
          <w:rFonts w:ascii="Arial" w:hAnsi="Arial" w:cs="Arial"/>
        </w:rPr>
        <w:t xml:space="preserve"> </w:t>
      </w:r>
    </w:p>
    <w:p w14:paraId="0C9439B5" w14:textId="77777777" w:rsidR="00301AD9" w:rsidRDefault="00301AD9" w:rsidP="00301AD9">
      <w:pPr>
        <w:rPr>
          <w:rFonts w:ascii="Arial" w:hAnsi="Arial" w:cs="Arial"/>
        </w:rPr>
      </w:pPr>
    </w:p>
    <w:p w14:paraId="34F3A13E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4911FC13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6C155772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6FFC13DF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10EB8F25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08FAF101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75DA0518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1FF3F111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3416F677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67D6F192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26EFBF34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11A2CC40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01FE98F7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4D854941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08A17BCF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38FA2027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7C0D967E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07DB1F7D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30359626" w14:textId="77777777" w:rsidR="00993827" w:rsidRDefault="00993827" w:rsidP="00301AD9">
      <w:pPr>
        <w:rPr>
          <w:rFonts w:ascii="Arial" w:hAnsi="Arial" w:cs="Arial"/>
          <w:b/>
          <w:bCs/>
          <w:sz w:val="28"/>
          <w:szCs w:val="28"/>
        </w:rPr>
      </w:pPr>
    </w:p>
    <w:p w14:paraId="7D5AAD2B" w14:textId="7C53A6DE" w:rsidR="00B41433" w:rsidRPr="001D3185" w:rsidRDefault="006E3F37" w:rsidP="00301AD9">
      <w:pPr>
        <w:rPr>
          <w:rFonts w:ascii="Arial" w:hAnsi="Arial" w:cs="Arial"/>
          <w:b/>
          <w:bCs/>
          <w:sz w:val="28"/>
          <w:szCs w:val="28"/>
        </w:rPr>
      </w:pPr>
      <w:r w:rsidRPr="001D3185">
        <w:rPr>
          <w:rFonts w:ascii="Arial" w:hAnsi="Arial" w:cs="Arial"/>
          <w:b/>
          <w:bCs/>
          <w:sz w:val="28"/>
          <w:szCs w:val="28"/>
        </w:rPr>
        <w:lastRenderedPageBreak/>
        <w:t>AGRADECIMENTOS</w:t>
      </w:r>
    </w:p>
    <w:p w14:paraId="1AB24714" w14:textId="77777777" w:rsidR="00B41433" w:rsidRPr="00CE7DCB" w:rsidRDefault="006E3F37">
      <w:pPr>
        <w:rPr>
          <w:rFonts w:ascii="Arial" w:hAnsi="Arial" w:cs="Arial"/>
        </w:rPr>
      </w:pPr>
      <w:r w:rsidRPr="00CE7DCB">
        <w:rPr>
          <w:rFonts w:ascii="Arial" w:hAnsi="Arial" w:cs="Arial"/>
        </w:rPr>
        <w:t>Agradecemos aos professores do SENAI Almirante Tamandaré pelo apoio e orientação ao longo do curso. Às nossas famílias, pelo incentivo constante. Aos colegas de turma, pela parceria e aprendizado coletivo.</w:t>
      </w:r>
    </w:p>
    <w:p w14:paraId="21B61222" w14:textId="77777777" w:rsidR="00F952D7" w:rsidRDefault="00F952D7" w:rsidP="00F952D7">
      <w:pPr>
        <w:rPr>
          <w:rFonts w:ascii="Arial" w:hAnsi="Arial" w:cs="Arial"/>
        </w:rPr>
      </w:pPr>
    </w:p>
    <w:p w14:paraId="0412DF1A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69583D1C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5B98C93C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627AFB4B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6BB92D66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03F6198E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7743915E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2C1E9E96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55BB24B0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22D640C6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0E5A84B1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62F813D6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31E738F8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107A967D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79422546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13D4D61A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473192C4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29C1D7FB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46619437" w14:textId="77777777" w:rsidR="00993827" w:rsidRDefault="00993827" w:rsidP="00F952D7">
      <w:pPr>
        <w:rPr>
          <w:rFonts w:ascii="Arial" w:hAnsi="Arial" w:cs="Arial"/>
          <w:b/>
          <w:bCs/>
          <w:sz w:val="28"/>
          <w:szCs w:val="28"/>
        </w:rPr>
      </w:pPr>
    </w:p>
    <w:p w14:paraId="55BE44E1" w14:textId="0C878763" w:rsidR="00B41433" w:rsidRPr="001D3185" w:rsidRDefault="006E3F37" w:rsidP="00F952D7">
      <w:pPr>
        <w:rPr>
          <w:rFonts w:ascii="Arial" w:hAnsi="Arial" w:cs="Arial"/>
          <w:b/>
          <w:bCs/>
          <w:sz w:val="28"/>
          <w:szCs w:val="28"/>
        </w:rPr>
      </w:pPr>
      <w:r w:rsidRPr="001D3185">
        <w:rPr>
          <w:rFonts w:ascii="Arial" w:hAnsi="Arial" w:cs="Arial"/>
          <w:b/>
          <w:bCs/>
          <w:sz w:val="28"/>
          <w:szCs w:val="28"/>
        </w:rPr>
        <w:lastRenderedPageBreak/>
        <w:t>RESUMO</w:t>
      </w:r>
    </w:p>
    <w:p w14:paraId="7F654978" w14:textId="7063D00E" w:rsidR="00B41433" w:rsidRPr="00CE7DCB" w:rsidRDefault="006E3F37">
      <w:pPr>
        <w:rPr>
          <w:rFonts w:ascii="Arial" w:hAnsi="Arial" w:cs="Arial"/>
        </w:rPr>
      </w:pPr>
      <w:r w:rsidRPr="00CE7DCB">
        <w:rPr>
          <w:rFonts w:ascii="Arial" w:hAnsi="Arial" w:cs="Arial"/>
        </w:rPr>
        <w:t>Este trabalho apresenta o desenvolvimento de um sistema de pedidos no formato PWA (Progressive Web App) para a Pizzaria Borcelle. O sistema permite que clientes realizem pedidos online, utilizando um cardápio fixo previamente cadastrado. A solução foi desenvolvida utilizando HTML, CSS, JavaScript, Node.js e PostgreSQL. A metodologia aplicada foi o Design Thinking. Como resultado, obteve-se um sistema funcional, responsivo, seguro e acessível por meio de dispositivos móveis.</w:t>
      </w:r>
    </w:p>
    <w:p w14:paraId="6BC089B6" w14:textId="77777777" w:rsidR="00B41433" w:rsidRDefault="006E3F37">
      <w:pPr>
        <w:rPr>
          <w:rFonts w:ascii="Arial" w:hAnsi="Arial" w:cs="Arial"/>
        </w:rPr>
      </w:pPr>
      <w:r w:rsidRPr="00CE7DCB">
        <w:rPr>
          <w:rFonts w:ascii="Arial" w:hAnsi="Arial" w:cs="Arial"/>
        </w:rPr>
        <w:br/>
        <w:t>Palavras-chave: PWA; sistema de pedidos; pizzaria; automação.</w:t>
      </w:r>
    </w:p>
    <w:p w14:paraId="01C1EC89" w14:textId="77777777" w:rsidR="004E49C9" w:rsidRPr="00CE7DCB" w:rsidRDefault="004E49C9">
      <w:pPr>
        <w:rPr>
          <w:rFonts w:ascii="Arial" w:hAnsi="Arial" w:cs="Arial"/>
        </w:rPr>
      </w:pPr>
    </w:p>
    <w:p w14:paraId="6FF489DE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0101F8E5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3A7414F2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476E1ADC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0A573A16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1C615FE3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77573C4E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7B799215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78A5DA9A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20EECF7C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370B63A2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78FB40FE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4CE4863E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4B1E33DD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20C9821C" w14:textId="77777777" w:rsidR="00993827" w:rsidRDefault="00993827" w:rsidP="004E49C9">
      <w:pPr>
        <w:rPr>
          <w:rFonts w:ascii="Arial" w:hAnsi="Arial" w:cs="Arial"/>
          <w:b/>
          <w:bCs/>
          <w:sz w:val="28"/>
          <w:szCs w:val="28"/>
        </w:rPr>
      </w:pPr>
    </w:p>
    <w:p w14:paraId="65FF821C" w14:textId="60B87E13" w:rsidR="00B41433" w:rsidRPr="001D3185" w:rsidRDefault="006E3F37" w:rsidP="004E49C9">
      <w:pPr>
        <w:rPr>
          <w:rFonts w:ascii="Arial" w:hAnsi="Arial" w:cs="Arial"/>
          <w:b/>
          <w:bCs/>
          <w:sz w:val="28"/>
          <w:szCs w:val="28"/>
        </w:rPr>
      </w:pPr>
      <w:r w:rsidRPr="001D3185">
        <w:rPr>
          <w:rFonts w:ascii="Arial" w:hAnsi="Arial" w:cs="Arial"/>
          <w:b/>
          <w:bCs/>
          <w:sz w:val="28"/>
          <w:szCs w:val="28"/>
        </w:rPr>
        <w:lastRenderedPageBreak/>
        <w:t>ABSTRACT</w:t>
      </w:r>
    </w:p>
    <w:p w14:paraId="4253F5E9" w14:textId="77777777" w:rsidR="00993827" w:rsidRDefault="00993827">
      <w:r w:rsidRPr="00993827">
        <w:rPr>
          <w:rFonts w:ascii="Arial" w:hAnsi="Arial" w:cs="Arial"/>
        </w:rPr>
        <w:t>This paper presents the development of an order management system in PWA format for Pizzaria Borcelle. The system allows only customers to place online orders using a fixed, pre-registered menu. The solution was developed using HTML, CSS, JavaScript, Node.js and PostgreSQL. The applied methodology was Design Thinking. As a result, a functional, responsive, secure, and mobile-accessible system was obtained</w:t>
      </w:r>
      <w:r>
        <w:t>.</w:t>
      </w:r>
    </w:p>
    <w:p w14:paraId="2EDA100C" w14:textId="089474DD" w:rsidR="00B41433" w:rsidRPr="00CE7DCB" w:rsidRDefault="006E3F37">
      <w:pPr>
        <w:rPr>
          <w:rFonts w:ascii="Arial" w:hAnsi="Arial" w:cs="Arial"/>
        </w:rPr>
      </w:pPr>
      <w:r w:rsidRPr="00CE7DCB">
        <w:rPr>
          <w:rFonts w:ascii="Arial" w:hAnsi="Arial" w:cs="Arial"/>
        </w:rPr>
        <w:br/>
        <w:t>Keywords: PWA; order system; pizzeria; automation.</w:t>
      </w:r>
    </w:p>
    <w:p w14:paraId="67FA56B0" w14:textId="333C6441" w:rsidR="00B41433" w:rsidRPr="00CE7DCB" w:rsidRDefault="006E3F37">
      <w:pPr>
        <w:rPr>
          <w:rFonts w:ascii="Arial" w:hAnsi="Arial" w:cs="Arial"/>
        </w:rPr>
      </w:pPr>
      <w:r w:rsidRPr="00CE7DCB">
        <w:rPr>
          <w:rFonts w:ascii="Arial" w:hAnsi="Arial" w:cs="Arial"/>
        </w:rPr>
        <w:br w:type="page"/>
      </w:r>
    </w:p>
    <w:p w14:paraId="74900C7B" w14:textId="78BE5DB9" w:rsidR="0061797E" w:rsidRPr="00BF4A9E" w:rsidRDefault="0061797E" w:rsidP="0061797E">
      <w:pPr>
        <w:pStyle w:val="Ttulo1"/>
        <w:rPr>
          <w:rFonts w:ascii="Arial" w:hAnsi="Arial" w:cs="Arial"/>
          <w:color w:val="000000" w:themeColor="text1"/>
        </w:rPr>
      </w:pPr>
      <w:r w:rsidRPr="00BF4A9E">
        <w:rPr>
          <w:rFonts w:ascii="Arial" w:hAnsi="Arial" w:cs="Arial"/>
          <w:color w:val="000000" w:themeColor="text1"/>
        </w:rPr>
        <w:lastRenderedPageBreak/>
        <w:t xml:space="preserve">LISTA DE </w:t>
      </w:r>
      <w:r>
        <w:rPr>
          <w:rFonts w:ascii="Arial" w:hAnsi="Arial" w:cs="Arial"/>
          <w:color w:val="000000" w:themeColor="text1"/>
        </w:rPr>
        <w:t>ILUSTRAÇÕES</w:t>
      </w:r>
    </w:p>
    <w:p w14:paraId="3D951DE1" w14:textId="64BC95E0" w:rsidR="0061797E" w:rsidRDefault="0061797E" w:rsidP="0061797E">
      <w:pPr>
        <w:pStyle w:val="Ttulo1"/>
        <w:rPr>
          <w:rFonts w:ascii="Arial" w:hAnsi="Arial" w:cs="Arial"/>
          <w:b w:val="0"/>
          <w:color w:val="000000" w:themeColor="text1"/>
          <w:sz w:val="24"/>
          <w:szCs w:val="24"/>
        </w:rPr>
      </w:pPr>
      <w:r w:rsidRPr="0061797E">
        <w:rPr>
          <w:rFonts w:ascii="Arial" w:hAnsi="Arial" w:cs="Arial"/>
          <w:b w:val="0"/>
          <w:color w:val="000000" w:themeColor="text1"/>
          <w:sz w:val="24"/>
          <w:szCs w:val="24"/>
        </w:rPr>
        <w:t xml:space="preserve">Figura 1 </w:t>
      </w:r>
      <w:r>
        <w:rPr>
          <w:rFonts w:ascii="Arial" w:hAnsi="Arial" w:cs="Arial"/>
          <w:b w:val="0"/>
          <w:color w:val="000000" w:themeColor="text1"/>
          <w:sz w:val="24"/>
          <w:szCs w:val="24"/>
        </w:rPr>
        <w:t>- Brainstorming……………………………………………………….</w:t>
      </w:r>
    </w:p>
    <w:p w14:paraId="0C47211D" w14:textId="2073DFC5" w:rsidR="00785EAF" w:rsidRDefault="0061797E" w:rsidP="006179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Figura 2 - Backlog do </w:t>
      </w:r>
      <w:r w:rsidR="00785EAF">
        <w:rPr>
          <w:rFonts w:ascii="Arial" w:hAnsi="Arial" w:cs="Arial"/>
        </w:rPr>
        <w:t>P</w:t>
      </w:r>
      <w:r>
        <w:rPr>
          <w:rFonts w:ascii="Arial" w:hAnsi="Arial" w:cs="Arial"/>
        </w:rPr>
        <w:t xml:space="preserve">roduto………………………………………………...                                             Figura 3 - Organograma……………………………………………………….                                                          Figura 4 </w:t>
      </w:r>
      <w:r w:rsidR="00785EAF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785EAF">
        <w:rPr>
          <w:rFonts w:ascii="Arial" w:hAnsi="Arial" w:cs="Arial"/>
        </w:rPr>
        <w:t xml:space="preserve">Diagrama de Entidade-Relacionamento…………………………                                                     Figura 5 - Modelo de Entididade-Relacionamento………………………….  </w:t>
      </w:r>
      <w:r w:rsidR="00D13D87">
        <w:rPr>
          <w:rFonts w:ascii="Arial" w:hAnsi="Arial" w:cs="Arial"/>
        </w:rPr>
        <w:t xml:space="preserve">                                                  Figura 6 - Página de Login…………………………………………………….                                           Figura 7 - Página</w:t>
      </w:r>
      <w:r w:rsidR="00785EAF">
        <w:rPr>
          <w:rFonts w:ascii="Arial" w:hAnsi="Arial" w:cs="Arial"/>
        </w:rPr>
        <w:t xml:space="preserve"> </w:t>
      </w:r>
      <w:r w:rsidR="00D13D87">
        <w:rPr>
          <w:rFonts w:ascii="Arial" w:hAnsi="Arial" w:cs="Arial"/>
        </w:rPr>
        <w:t>de Cadastro</w:t>
      </w:r>
      <w:r w:rsidR="00E27DAF">
        <w:rPr>
          <w:rFonts w:ascii="Arial" w:hAnsi="Arial" w:cs="Arial"/>
        </w:rPr>
        <w:t>……………………………………………</w:t>
      </w:r>
      <w:proofErr w:type="gramStart"/>
      <w:r w:rsidR="00E27DAF">
        <w:rPr>
          <w:rFonts w:ascii="Arial" w:hAnsi="Arial" w:cs="Arial"/>
        </w:rPr>
        <w:t>…..</w:t>
      </w:r>
      <w:proofErr w:type="gramEnd"/>
      <w:r w:rsidR="00785EAF">
        <w:rPr>
          <w:rFonts w:ascii="Arial" w:hAnsi="Arial" w:cs="Arial"/>
        </w:rPr>
        <w:t xml:space="preserve">                                        </w:t>
      </w:r>
    </w:p>
    <w:p w14:paraId="1C17BDA4" w14:textId="77777777" w:rsidR="00785EAF" w:rsidRDefault="00785EAF" w:rsidP="0061797E">
      <w:pPr>
        <w:rPr>
          <w:rFonts w:ascii="Arial" w:hAnsi="Arial" w:cs="Arial"/>
        </w:rPr>
      </w:pPr>
    </w:p>
    <w:p w14:paraId="740CC7D5" w14:textId="72BCDE71" w:rsidR="0061797E" w:rsidRPr="0061797E" w:rsidRDefault="0061797E" w:rsidP="0061797E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</w:p>
    <w:p w14:paraId="0D680608" w14:textId="77777777" w:rsidR="0061797E" w:rsidRDefault="0061797E" w:rsidP="0061797E">
      <w:pPr>
        <w:pStyle w:val="Ttulo1"/>
        <w:rPr>
          <w:rFonts w:ascii="Arial" w:hAnsi="Arial" w:cs="Arial"/>
          <w:color w:val="000000" w:themeColor="text1"/>
        </w:rPr>
      </w:pPr>
    </w:p>
    <w:p w14:paraId="4C5E25A9" w14:textId="77777777" w:rsidR="0061797E" w:rsidRDefault="0061797E" w:rsidP="0061797E">
      <w:pPr>
        <w:pStyle w:val="Ttulo1"/>
        <w:rPr>
          <w:rFonts w:ascii="Arial" w:hAnsi="Arial" w:cs="Arial"/>
          <w:color w:val="000000" w:themeColor="text1"/>
        </w:rPr>
      </w:pPr>
    </w:p>
    <w:p w14:paraId="36A740E8" w14:textId="77777777" w:rsidR="0061797E" w:rsidRDefault="0061797E" w:rsidP="0061797E">
      <w:pPr>
        <w:pStyle w:val="Ttulo1"/>
        <w:rPr>
          <w:rFonts w:ascii="Arial" w:hAnsi="Arial" w:cs="Arial"/>
          <w:color w:val="000000" w:themeColor="text1"/>
        </w:rPr>
      </w:pPr>
    </w:p>
    <w:p w14:paraId="2FDC0303" w14:textId="77777777" w:rsidR="0061797E" w:rsidRDefault="0061797E" w:rsidP="0061797E">
      <w:pPr>
        <w:pStyle w:val="Ttulo1"/>
        <w:rPr>
          <w:rFonts w:ascii="Arial" w:hAnsi="Arial" w:cs="Arial"/>
          <w:color w:val="000000" w:themeColor="text1"/>
        </w:rPr>
      </w:pPr>
    </w:p>
    <w:p w14:paraId="277910AD" w14:textId="77777777" w:rsidR="0061797E" w:rsidRDefault="0061797E" w:rsidP="0061797E">
      <w:pPr>
        <w:pStyle w:val="Ttulo1"/>
        <w:rPr>
          <w:rFonts w:ascii="Arial" w:hAnsi="Arial" w:cs="Arial"/>
          <w:color w:val="000000" w:themeColor="text1"/>
        </w:rPr>
      </w:pPr>
    </w:p>
    <w:p w14:paraId="0831131B" w14:textId="77777777" w:rsidR="0061797E" w:rsidRDefault="0061797E" w:rsidP="0061797E">
      <w:pPr>
        <w:pStyle w:val="Ttulo1"/>
        <w:rPr>
          <w:rFonts w:ascii="Arial" w:hAnsi="Arial" w:cs="Arial"/>
          <w:color w:val="000000" w:themeColor="text1"/>
        </w:rPr>
      </w:pPr>
    </w:p>
    <w:p w14:paraId="00534A9B" w14:textId="77777777" w:rsidR="00785EAF" w:rsidRDefault="00785EAF" w:rsidP="0061797E">
      <w:pPr>
        <w:pStyle w:val="Ttulo1"/>
        <w:rPr>
          <w:rFonts w:ascii="Arial" w:hAnsi="Arial" w:cs="Arial"/>
          <w:color w:val="000000" w:themeColor="text1"/>
        </w:rPr>
      </w:pPr>
    </w:p>
    <w:p w14:paraId="43362F21" w14:textId="10BAE9AD" w:rsidR="00785EAF" w:rsidRDefault="00785EAF" w:rsidP="0061797E">
      <w:pPr>
        <w:pStyle w:val="Ttulo1"/>
        <w:rPr>
          <w:rFonts w:ascii="Arial" w:hAnsi="Arial" w:cs="Arial"/>
          <w:color w:val="000000" w:themeColor="text1"/>
        </w:rPr>
      </w:pPr>
    </w:p>
    <w:p w14:paraId="6DA351FC" w14:textId="2D8D1CF8" w:rsidR="00785EAF" w:rsidRDefault="00785EAF" w:rsidP="00785EAF"/>
    <w:p w14:paraId="199D29A4" w14:textId="3D53405C" w:rsidR="00785EAF" w:rsidRDefault="00785EAF" w:rsidP="00785EAF"/>
    <w:p w14:paraId="3DD8E3B6" w14:textId="44A4923C" w:rsidR="00785EAF" w:rsidRDefault="00785EAF" w:rsidP="00785EAF"/>
    <w:p w14:paraId="788AEED2" w14:textId="77777777" w:rsidR="00785EAF" w:rsidRPr="00785EAF" w:rsidRDefault="00785EAF" w:rsidP="00785EAF"/>
    <w:p w14:paraId="553BC723" w14:textId="1661DBB3" w:rsidR="0061797E" w:rsidRPr="00BF4A9E" w:rsidRDefault="0061797E" w:rsidP="0061797E">
      <w:pPr>
        <w:pStyle w:val="Ttulo1"/>
        <w:rPr>
          <w:rFonts w:ascii="Arial" w:hAnsi="Arial" w:cs="Arial"/>
          <w:color w:val="000000" w:themeColor="text1"/>
        </w:rPr>
      </w:pPr>
      <w:r w:rsidRPr="00BF4A9E">
        <w:rPr>
          <w:rFonts w:ascii="Arial" w:hAnsi="Arial" w:cs="Arial"/>
          <w:color w:val="000000" w:themeColor="text1"/>
        </w:rPr>
        <w:lastRenderedPageBreak/>
        <w:t>LISTA DE TABELAS</w:t>
      </w:r>
    </w:p>
    <w:p w14:paraId="764C5462" w14:textId="77777777" w:rsidR="00993827" w:rsidRDefault="00993827">
      <w:pPr>
        <w:rPr>
          <w:rFonts w:ascii="Arial" w:hAnsi="Arial" w:cs="Arial"/>
        </w:rPr>
      </w:pPr>
    </w:p>
    <w:p w14:paraId="77DFE7F8" w14:textId="3C9D9ABD" w:rsidR="00785EAF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>Tabela 1 - Regras de Negócio……………………………………………………</w:t>
      </w:r>
    </w:p>
    <w:p w14:paraId="34DB0F88" w14:textId="6B4EE111" w:rsidR="00785EAF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>Tabela 2 - Requisitos Funcionais……………………………………………….</w:t>
      </w:r>
    </w:p>
    <w:p w14:paraId="6B1DFA92" w14:textId="7697D6F9" w:rsidR="00785EAF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>Tabela 3 - Requisitos Não Funcionais………………………………………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6169EDEE" w14:textId="4E5D45E2" w:rsidR="00785EAF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 xml:space="preserve">Tabela 4 </w:t>
      </w:r>
      <w:r w:rsidR="00DF6CA9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="00DF6CA9">
        <w:rPr>
          <w:rFonts w:ascii="Arial" w:hAnsi="Arial" w:cs="Arial"/>
        </w:rPr>
        <w:t>Dicionário de Dados do Usuário…………………………………….</w:t>
      </w:r>
    </w:p>
    <w:p w14:paraId="1C511A25" w14:textId="305A08C6" w:rsidR="00785EAF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>Tabela 5 -</w:t>
      </w:r>
      <w:r w:rsidR="00DF6CA9" w:rsidRPr="00DF6CA9">
        <w:rPr>
          <w:rFonts w:ascii="Arial" w:hAnsi="Arial" w:cs="Arial"/>
        </w:rPr>
        <w:t xml:space="preserve"> </w:t>
      </w:r>
      <w:r w:rsidR="00DF6CA9">
        <w:rPr>
          <w:rFonts w:ascii="Arial" w:hAnsi="Arial" w:cs="Arial"/>
        </w:rPr>
        <w:t>Dicionário de Dados da Categoria………………………………….</w:t>
      </w:r>
    </w:p>
    <w:p w14:paraId="51AC4FDC" w14:textId="68B3EDC4" w:rsidR="00785EAF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>Tabela</w:t>
      </w:r>
      <w:r w:rsidRPr="00CE7DC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6 -</w:t>
      </w:r>
      <w:r w:rsidR="00DF6CA9" w:rsidRPr="00DF6CA9">
        <w:rPr>
          <w:rFonts w:ascii="Arial" w:hAnsi="Arial" w:cs="Arial"/>
        </w:rPr>
        <w:t xml:space="preserve"> </w:t>
      </w:r>
      <w:r w:rsidR="00DF6CA9">
        <w:rPr>
          <w:rFonts w:ascii="Arial" w:hAnsi="Arial" w:cs="Arial"/>
        </w:rPr>
        <w:t>Dicionário de Dados do Produto…………………………………….</w:t>
      </w:r>
    </w:p>
    <w:p w14:paraId="4B8E3D73" w14:textId="2631E291" w:rsidR="00DF6CA9" w:rsidRDefault="00785EAF">
      <w:pPr>
        <w:rPr>
          <w:rFonts w:ascii="Arial" w:hAnsi="Arial" w:cs="Arial"/>
        </w:rPr>
      </w:pPr>
      <w:r>
        <w:rPr>
          <w:rFonts w:ascii="Arial" w:hAnsi="Arial" w:cs="Arial"/>
        </w:rPr>
        <w:t>Tabela</w:t>
      </w:r>
      <w:r w:rsidRPr="00CE7DC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7</w:t>
      </w:r>
      <w:r w:rsidR="00BF2A86">
        <w:rPr>
          <w:rFonts w:ascii="Arial" w:hAnsi="Arial" w:cs="Arial"/>
        </w:rPr>
        <w:t xml:space="preserve"> </w:t>
      </w:r>
      <w:r w:rsidR="00DF6CA9">
        <w:rPr>
          <w:rFonts w:ascii="Arial" w:hAnsi="Arial" w:cs="Arial"/>
        </w:rPr>
        <w:t>-</w:t>
      </w:r>
      <w:r w:rsidR="00DF6CA9" w:rsidRPr="00DF6CA9">
        <w:rPr>
          <w:rFonts w:ascii="Arial" w:hAnsi="Arial" w:cs="Arial"/>
        </w:rPr>
        <w:t xml:space="preserve"> </w:t>
      </w:r>
      <w:r w:rsidR="00DF6CA9">
        <w:rPr>
          <w:rFonts w:ascii="Arial" w:hAnsi="Arial" w:cs="Arial"/>
        </w:rPr>
        <w:t>Dicionário de Dados do Pedido…………………………………</w:t>
      </w:r>
      <w:proofErr w:type="gramStart"/>
      <w:r w:rsidR="00DF6CA9">
        <w:rPr>
          <w:rFonts w:ascii="Arial" w:hAnsi="Arial" w:cs="Arial"/>
        </w:rPr>
        <w:t>…..</w:t>
      </w:r>
      <w:proofErr w:type="gramEnd"/>
    </w:p>
    <w:p w14:paraId="5F66E6A4" w14:textId="77777777" w:rsidR="00DF6CA9" w:rsidRDefault="00DF6CA9">
      <w:pPr>
        <w:rPr>
          <w:rFonts w:ascii="Arial" w:hAnsi="Arial" w:cs="Arial"/>
        </w:rPr>
      </w:pPr>
      <w:r>
        <w:rPr>
          <w:rFonts w:ascii="Arial" w:hAnsi="Arial" w:cs="Arial"/>
        </w:rPr>
        <w:t>Tabela 8 - Dicionário de Dados do itemPedido……………………………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  <w:r w:rsidRPr="00CE7DCB">
        <w:rPr>
          <w:rFonts w:ascii="Arial" w:hAnsi="Arial" w:cs="Arial"/>
        </w:rPr>
        <w:t xml:space="preserve"> </w:t>
      </w:r>
    </w:p>
    <w:p w14:paraId="7F23056E" w14:textId="16111529" w:rsidR="00B41433" w:rsidRPr="00CE7DCB" w:rsidRDefault="00DF6CA9">
      <w:pPr>
        <w:rPr>
          <w:rFonts w:ascii="Arial" w:hAnsi="Arial" w:cs="Arial"/>
        </w:rPr>
      </w:pPr>
      <w:r>
        <w:rPr>
          <w:rFonts w:ascii="Arial" w:hAnsi="Arial" w:cs="Arial"/>
        </w:rPr>
        <w:t>Tabela 9 – Cronograma………………………………………………………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  <w:r w:rsidR="006E3F37" w:rsidRPr="00CE7DCB">
        <w:rPr>
          <w:rFonts w:ascii="Arial" w:hAnsi="Arial" w:cs="Arial"/>
        </w:rPr>
        <w:br w:type="page"/>
      </w:r>
    </w:p>
    <w:p w14:paraId="7D945507" w14:textId="77777777" w:rsidR="00B41433" w:rsidRPr="00BF4A9E" w:rsidRDefault="006E3F37">
      <w:pPr>
        <w:pStyle w:val="Ttulo1"/>
        <w:rPr>
          <w:rFonts w:ascii="Arial" w:hAnsi="Arial" w:cs="Arial"/>
          <w:color w:val="000000" w:themeColor="text1"/>
        </w:rPr>
      </w:pPr>
      <w:r w:rsidRPr="00BF4A9E">
        <w:rPr>
          <w:rFonts w:ascii="Arial" w:hAnsi="Arial" w:cs="Arial"/>
          <w:color w:val="000000" w:themeColor="text1"/>
        </w:rPr>
        <w:lastRenderedPageBreak/>
        <w:t>LISTA DE ABREVIATURAS E SIGLAS</w:t>
      </w:r>
    </w:p>
    <w:p w14:paraId="0B749373" w14:textId="01389EB3" w:rsidR="00B41433" w:rsidRPr="00BB7B67" w:rsidRDefault="006E3F37" w:rsidP="00EF7C2F">
      <w:pPr>
        <w:spacing w:before="100" w:beforeAutospacing="1" w:after="100" w:afterAutospacing="1" w:line="360" w:lineRule="auto"/>
        <w:rPr>
          <w:rFonts w:ascii="Arial" w:eastAsia="Times New Roman" w:hAnsi="Arial" w:cs="Arial"/>
          <w:szCs w:val="24"/>
        </w:rPr>
      </w:pPr>
      <w:r w:rsidRPr="00CE7DCB">
        <w:rPr>
          <w:rFonts w:ascii="Arial" w:hAnsi="Arial" w:cs="Arial"/>
        </w:rPr>
        <w:t>PWA – Progressive Web App</w:t>
      </w:r>
      <w:r w:rsidRPr="00CE7DCB">
        <w:rPr>
          <w:rFonts w:ascii="Arial" w:hAnsi="Arial" w:cs="Arial"/>
        </w:rPr>
        <w:br/>
        <w:t>API – Application Programming Interface</w:t>
      </w:r>
      <w:r w:rsidRPr="00CE7DCB">
        <w:rPr>
          <w:rFonts w:ascii="Arial" w:hAnsi="Arial" w:cs="Arial"/>
        </w:rPr>
        <w:br/>
        <w:t>DER – Diagrama Entidade-Relacionamento</w:t>
      </w:r>
      <w:r w:rsidRPr="00CE7DCB">
        <w:rPr>
          <w:rFonts w:ascii="Arial" w:hAnsi="Arial" w:cs="Arial"/>
        </w:rPr>
        <w:br/>
        <w:t>MER – Modelo Entidade-Relacionamento</w:t>
      </w:r>
      <w:r w:rsidR="00A00AD4" w:rsidRPr="00A00AD4">
        <w:rPr>
          <w:rFonts w:eastAsia="Times New Roman" w:cs="Times New Roman"/>
          <w:szCs w:val="24"/>
        </w:rPr>
        <w:t xml:space="preserve"> 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RN – Regras de Negócio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RF – Requisitos Funcionais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RNF – Requisitos Não Funcionais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PO – Product Onwer</w:t>
      </w:r>
      <w:r w:rsidR="00BB7B67">
        <w:rPr>
          <w:rFonts w:ascii="Arial" w:eastAsia="Times New Roman" w:hAnsi="Arial" w:cs="Arial"/>
          <w:szCs w:val="24"/>
        </w:rPr>
        <w:t xml:space="preserve">        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BA - Business Analytics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UX - User Experience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DBA – Administrador de banco de dados</w:t>
      </w:r>
      <w:r w:rsidR="009A5A5E">
        <w:rPr>
          <w:rFonts w:eastAsia="Times New Roman" w:cs="Times New Roman"/>
          <w:szCs w:val="24"/>
        </w:rPr>
        <w:t xml:space="preserve">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QA – Quality Assurance</w:t>
      </w:r>
      <w:r w:rsidR="00EF7C2F">
        <w:rPr>
          <w:rFonts w:eastAsia="Times New Roman" w:cs="Times New Roman"/>
          <w:szCs w:val="24"/>
        </w:rPr>
        <w:t xml:space="preserve">                                                                                                                 </w:t>
      </w:r>
      <w:r w:rsidR="00A00AD4" w:rsidRPr="00A00AD4">
        <w:rPr>
          <w:rFonts w:ascii="Arial" w:eastAsia="Times New Roman" w:hAnsi="Arial" w:cs="Arial"/>
          <w:szCs w:val="24"/>
        </w:rPr>
        <w:t>UI – User Experience / User Interface</w:t>
      </w:r>
      <w:r w:rsidR="00A00AD4" w:rsidRPr="00A00AD4">
        <w:rPr>
          <w:rFonts w:ascii="Arial" w:hAnsi="Arial" w:cs="Arial"/>
        </w:rPr>
        <w:br/>
      </w:r>
      <w:r w:rsidR="00A00AD4" w:rsidRPr="00A00AD4">
        <w:rPr>
          <w:rFonts w:ascii="Arial" w:eastAsia="Times New Roman" w:hAnsi="Arial" w:cs="Arial"/>
          <w:szCs w:val="24"/>
        </w:rPr>
        <w:t>IDE – Integrated Development Environment</w:t>
      </w:r>
      <w:r w:rsidR="00A00AD4" w:rsidRPr="00A00AD4">
        <w:rPr>
          <w:rFonts w:ascii="Arial" w:hAnsi="Arial" w:cs="Arial"/>
        </w:rPr>
        <w:br/>
      </w:r>
      <w:r w:rsidR="00A00AD4" w:rsidRPr="00A00AD4">
        <w:rPr>
          <w:rFonts w:ascii="Arial" w:eastAsia="Times New Roman" w:hAnsi="Arial" w:cs="Arial"/>
          <w:szCs w:val="24"/>
        </w:rPr>
        <w:t>SQL – Structured Query Language</w:t>
      </w:r>
      <w:r w:rsidR="00A00AD4" w:rsidRPr="00A00AD4">
        <w:rPr>
          <w:rFonts w:ascii="Arial" w:hAnsi="Arial" w:cs="Arial"/>
        </w:rPr>
        <w:br/>
      </w:r>
      <w:r w:rsidR="00A00AD4" w:rsidRPr="00A00AD4">
        <w:rPr>
          <w:rFonts w:ascii="Arial" w:eastAsia="Times New Roman" w:hAnsi="Arial" w:cs="Arial"/>
          <w:szCs w:val="24"/>
        </w:rPr>
        <w:t>VS Code – Visual Studio Code</w:t>
      </w:r>
      <w:r w:rsidR="00A00AD4" w:rsidRPr="00A00AD4">
        <w:rPr>
          <w:rFonts w:ascii="Arial" w:hAnsi="Arial" w:cs="Arial"/>
        </w:rPr>
        <w:br/>
      </w:r>
      <w:r w:rsidR="00A00AD4" w:rsidRPr="00A00AD4">
        <w:rPr>
          <w:rFonts w:ascii="Arial" w:eastAsia="Times New Roman" w:hAnsi="Arial" w:cs="Arial"/>
          <w:szCs w:val="24"/>
        </w:rPr>
        <w:t>CSS – Cascading Style Sheets</w:t>
      </w:r>
      <w:r w:rsidR="00A00AD4">
        <w:br/>
      </w:r>
      <w:r w:rsidR="00A00AD4">
        <w:rPr>
          <w:rFonts w:eastAsia="Times New Roman" w:cs="Times New Roman"/>
          <w:szCs w:val="24"/>
        </w:rPr>
        <w:t xml:space="preserve"> </w:t>
      </w:r>
      <w:r w:rsidR="00A00AD4">
        <w:tab/>
      </w:r>
    </w:p>
    <w:p w14:paraId="4F616FF7" w14:textId="77777777" w:rsidR="00EF7C2F" w:rsidRDefault="00EF7C2F" w:rsidP="008C25D4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74873978" w14:textId="77777777" w:rsidR="00EF7C2F" w:rsidRDefault="00EF7C2F" w:rsidP="008C25D4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17AD70BC" w14:textId="1F6305BC" w:rsidR="00EF7C2F" w:rsidRDefault="00EF7C2F" w:rsidP="008C25D4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34DFAE27" w14:textId="77777777" w:rsidR="00EF7C2F" w:rsidRPr="00EF7C2F" w:rsidRDefault="00EF7C2F" w:rsidP="00EF7C2F"/>
    <w:p w14:paraId="33DF7A49" w14:textId="77777777" w:rsidR="00EF7C2F" w:rsidRDefault="00EF7C2F" w:rsidP="008C25D4">
      <w:pPr>
        <w:pStyle w:val="Ttulo1"/>
        <w:jc w:val="center"/>
        <w:rPr>
          <w:rFonts w:ascii="Arial" w:hAnsi="Arial" w:cs="Arial"/>
          <w:color w:val="000000" w:themeColor="text1"/>
        </w:rPr>
      </w:pPr>
    </w:p>
    <w:p w14:paraId="12495296" w14:textId="0DA952F0" w:rsidR="00B41433" w:rsidRDefault="006E3F37" w:rsidP="008C25D4">
      <w:pPr>
        <w:pStyle w:val="Ttulo1"/>
        <w:jc w:val="center"/>
        <w:rPr>
          <w:rFonts w:ascii="Arial" w:hAnsi="Arial" w:cs="Arial"/>
          <w:color w:val="000000" w:themeColor="text1"/>
        </w:rPr>
      </w:pPr>
      <w:r w:rsidRPr="008C25D4">
        <w:rPr>
          <w:rFonts w:ascii="Arial" w:hAnsi="Arial" w:cs="Arial"/>
          <w:color w:val="000000" w:themeColor="text1"/>
        </w:rPr>
        <w:t>SUMÁRIO</w:t>
      </w:r>
    </w:p>
    <w:p w14:paraId="1920D68A" w14:textId="77777777" w:rsidR="00BF4A9E" w:rsidRDefault="00BF4A9E" w:rsidP="00BF4A9E"/>
    <w:p w14:paraId="11DD0264" w14:textId="23F1E4D8" w:rsidR="00BF4A9E" w:rsidRDefault="00E13572" w:rsidP="00661C9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INTRODUÇÃO………………………………………………………………………………….01</w:t>
      </w:r>
    </w:p>
    <w:p w14:paraId="1741D079" w14:textId="43C7A66E" w:rsidR="00E13572" w:rsidRDefault="00E13572" w:rsidP="00661C9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DESENVOLVIMENTO…………………………………………………………………………02</w:t>
      </w:r>
    </w:p>
    <w:p w14:paraId="18FF2121" w14:textId="5F154ABE" w:rsidR="0007749E" w:rsidRDefault="0007749E" w:rsidP="00661C9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4B0B4A" w:rsidRPr="00DF04C8">
        <w:rPr>
          <w:rFonts w:ascii="Arial" w:hAnsi="Arial" w:cs="Arial"/>
          <w:i/>
          <w:iCs/>
          <w:sz w:val="22"/>
        </w:rPr>
        <w:t>BRAINSTORMING</w:t>
      </w:r>
      <w:r w:rsidR="004B0B4A">
        <w:rPr>
          <w:rFonts w:ascii="Arial" w:hAnsi="Arial" w:cs="Arial"/>
        </w:rPr>
        <w:t>……………………………………………………………………</w:t>
      </w:r>
      <w:r w:rsidR="00DF04C8">
        <w:rPr>
          <w:rFonts w:ascii="Arial" w:hAnsi="Arial" w:cs="Arial"/>
        </w:rPr>
        <w:t>….</w:t>
      </w:r>
    </w:p>
    <w:p w14:paraId="457077FA" w14:textId="1C3D1581" w:rsidR="009F002D" w:rsidRDefault="00DF04C8" w:rsidP="00661C9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DF04C8">
        <w:rPr>
          <w:rFonts w:ascii="Arial" w:hAnsi="Arial" w:cs="Arial"/>
          <w:i/>
          <w:iCs/>
          <w:sz w:val="22"/>
        </w:rPr>
        <w:t>BACKLOG DO PRODUTO</w:t>
      </w:r>
      <w:r>
        <w:rPr>
          <w:rFonts w:ascii="Arial" w:hAnsi="Arial" w:cs="Arial"/>
        </w:rPr>
        <w:t>……………………………………………………………</w:t>
      </w:r>
      <w:r w:rsidR="009F002D">
        <w:rPr>
          <w:rFonts w:ascii="Arial" w:hAnsi="Arial" w:cs="Arial"/>
        </w:rPr>
        <w:t>….</w:t>
      </w:r>
    </w:p>
    <w:p w14:paraId="28600963" w14:textId="10C9EF15" w:rsidR="009F002D" w:rsidRDefault="009F002D" w:rsidP="00661C97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</w:rPr>
        <w:tab/>
      </w:r>
      <w:r w:rsidR="001F4F84" w:rsidRPr="00776D20">
        <w:rPr>
          <w:rFonts w:ascii="Arial" w:hAnsi="Arial" w:cs="Arial"/>
          <w:i/>
          <w:iCs/>
          <w:sz w:val="22"/>
        </w:rPr>
        <w:t>HISTÓRIAS DE USUÁRIO</w:t>
      </w:r>
      <w:r w:rsidR="00776D20" w:rsidRPr="00776D20">
        <w:rPr>
          <w:rFonts w:ascii="Arial" w:hAnsi="Arial" w:cs="Arial"/>
          <w:szCs w:val="24"/>
        </w:rPr>
        <w:t>………………………………………………………</w:t>
      </w:r>
      <w:r w:rsidR="00776D20">
        <w:rPr>
          <w:rFonts w:ascii="Arial" w:hAnsi="Arial" w:cs="Arial"/>
          <w:szCs w:val="24"/>
        </w:rPr>
        <w:t>……….</w:t>
      </w:r>
    </w:p>
    <w:p w14:paraId="608C6805" w14:textId="72510EC7" w:rsidR="00776D20" w:rsidRPr="00D32C91" w:rsidRDefault="00776D20" w:rsidP="00661C97">
      <w:pPr>
        <w:jc w:val="both"/>
        <w:rPr>
          <w:rFonts w:ascii="Arial" w:hAnsi="Arial" w:cs="Arial"/>
          <w:i/>
          <w:iCs/>
          <w:szCs w:val="24"/>
        </w:rPr>
      </w:pPr>
      <w:r>
        <w:rPr>
          <w:rFonts w:ascii="Arial" w:hAnsi="Arial" w:cs="Arial"/>
          <w:szCs w:val="24"/>
        </w:rPr>
        <w:tab/>
      </w:r>
      <w:r w:rsidRPr="00F956C6">
        <w:rPr>
          <w:rFonts w:ascii="Arial" w:hAnsi="Arial" w:cs="Arial"/>
          <w:i/>
          <w:iCs/>
          <w:sz w:val="22"/>
        </w:rPr>
        <w:t>ORGANOGRAMA</w:t>
      </w:r>
      <w:r w:rsidR="00D32C91" w:rsidRPr="00D32C91">
        <w:rPr>
          <w:rFonts w:ascii="Arial" w:hAnsi="Arial" w:cs="Arial"/>
          <w:szCs w:val="24"/>
        </w:rPr>
        <w:t>………………………………………………………………………..</w:t>
      </w:r>
      <w:r w:rsidR="00D32C91">
        <w:rPr>
          <w:rFonts w:ascii="Arial" w:hAnsi="Arial" w:cs="Arial"/>
          <w:szCs w:val="24"/>
        </w:rPr>
        <w:t>.</w:t>
      </w:r>
    </w:p>
    <w:p w14:paraId="29B9A9F3" w14:textId="7C21E14E" w:rsidR="00776D20" w:rsidRDefault="00776D20" w:rsidP="00661C97">
      <w:pPr>
        <w:ind w:firstLine="720"/>
        <w:jc w:val="both"/>
        <w:rPr>
          <w:rFonts w:ascii="Arial" w:hAnsi="Arial" w:cs="Arial"/>
          <w:i/>
          <w:iCs/>
          <w:sz w:val="22"/>
        </w:rPr>
      </w:pPr>
      <w:r w:rsidRPr="00F956C6">
        <w:rPr>
          <w:rFonts w:ascii="Arial" w:hAnsi="Arial" w:cs="Arial"/>
          <w:i/>
          <w:iCs/>
          <w:sz w:val="22"/>
        </w:rPr>
        <w:t>LEVANTAMENTO DE REQUISITOS</w:t>
      </w:r>
    </w:p>
    <w:p w14:paraId="5E27D514" w14:textId="3BE9826B" w:rsidR="00D32C91" w:rsidRPr="00661C97" w:rsidRDefault="00D32C91" w:rsidP="00661C97">
      <w:pPr>
        <w:ind w:firstLine="72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i/>
          <w:iCs/>
          <w:sz w:val="22"/>
        </w:rPr>
        <w:tab/>
        <w:t>REGRAS DE NEGÓGIO</w:t>
      </w:r>
      <w:r w:rsidR="00526D34" w:rsidRPr="00526D34">
        <w:rPr>
          <w:rFonts w:ascii="Arial" w:hAnsi="Arial" w:cs="Arial"/>
          <w:i/>
          <w:iCs/>
          <w:szCs w:val="24"/>
        </w:rPr>
        <w:t>……………………………………………………</w:t>
      </w:r>
      <w:r w:rsidR="00661C97">
        <w:rPr>
          <w:rFonts w:ascii="Arial" w:hAnsi="Arial" w:cs="Arial"/>
          <w:i/>
          <w:iCs/>
          <w:szCs w:val="24"/>
        </w:rPr>
        <w:t>……</w:t>
      </w:r>
      <w:r w:rsidR="00661C97">
        <w:rPr>
          <w:rFonts w:ascii="Arial" w:hAnsi="Arial" w:cs="Arial"/>
          <w:szCs w:val="24"/>
        </w:rPr>
        <w:t>.</w:t>
      </w:r>
    </w:p>
    <w:p w14:paraId="16643BE3" w14:textId="083D1572" w:rsidR="00D32C91" w:rsidRPr="004864A0" w:rsidRDefault="00D32C91" w:rsidP="00661C97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i/>
          <w:iCs/>
          <w:sz w:val="22"/>
        </w:rPr>
        <w:tab/>
      </w:r>
      <w:r w:rsidR="00526D34">
        <w:rPr>
          <w:rFonts w:ascii="Arial" w:hAnsi="Arial" w:cs="Arial"/>
          <w:i/>
          <w:iCs/>
          <w:sz w:val="22"/>
        </w:rPr>
        <w:t>REQUISITOS FUNCIONAIS</w:t>
      </w:r>
      <w:r w:rsidR="004864A0">
        <w:rPr>
          <w:rFonts w:ascii="Arial" w:hAnsi="Arial" w:cs="Arial"/>
          <w:szCs w:val="24"/>
        </w:rPr>
        <w:t>…………………………………………………….</w:t>
      </w:r>
      <w:r w:rsidR="00661C97">
        <w:rPr>
          <w:rFonts w:ascii="Arial" w:hAnsi="Arial" w:cs="Arial"/>
          <w:szCs w:val="24"/>
        </w:rPr>
        <w:t>.</w:t>
      </w:r>
    </w:p>
    <w:p w14:paraId="54919F2B" w14:textId="465BF1CE" w:rsidR="00526D34" w:rsidRDefault="00526D34" w:rsidP="00661C97">
      <w:pPr>
        <w:ind w:firstLine="720"/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i/>
          <w:iCs/>
          <w:sz w:val="22"/>
        </w:rPr>
        <w:tab/>
        <w:t>REQUISITOS NÃO FUNCIONAIS</w:t>
      </w:r>
      <w:r w:rsidRPr="00526D34">
        <w:rPr>
          <w:rFonts w:ascii="Arial" w:hAnsi="Arial" w:cs="Arial"/>
          <w:szCs w:val="24"/>
        </w:rPr>
        <w:t>…………………………………………</w:t>
      </w:r>
      <w:r w:rsidR="004864A0">
        <w:rPr>
          <w:rFonts w:ascii="Arial" w:hAnsi="Arial" w:cs="Arial"/>
          <w:szCs w:val="24"/>
        </w:rPr>
        <w:t>.........</w:t>
      </w:r>
    </w:p>
    <w:p w14:paraId="1EF7ABDD" w14:textId="0FE7640B" w:rsidR="00231E5C" w:rsidRPr="000D50B6" w:rsidRDefault="00231E5C" w:rsidP="00661C97">
      <w:pPr>
        <w:ind w:firstLine="720"/>
        <w:jc w:val="both"/>
        <w:rPr>
          <w:rFonts w:ascii="Arial" w:hAnsi="Arial" w:cs="Arial"/>
          <w:szCs w:val="24"/>
        </w:rPr>
      </w:pPr>
      <w:r w:rsidRPr="000D50B6">
        <w:rPr>
          <w:rFonts w:ascii="Arial" w:hAnsi="Arial" w:cs="Arial"/>
          <w:i/>
          <w:iCs/>
          <w:sz w:val="22"/>
        </w:rPr>
        <w:t>DIAGRAMAS</w:t>
      </w:r>
      <w:r w:rsidR="000D50B6">
        <w:rPr>
          <w:rFonts w:ascii="Arial" w:hAnsi="Arial" w:cs="Arial"/>
          <w:szCs w:val="24"/>
        </w:rPr>
        <w:t>………………………………………………………………………………</w:t>
      </w:r>
    </w:p>
    <w:p w14:paraId="162AA058" w14:textId="6FDB9E1C" w:rsidR="00231E5C" w:rsidRPr="000D50B6" w:rsidRDefault="00231E5C" w:rsidP="00661C97">
      <w:pPr>
        <w:ind w:firstLine="720"/>
        <w:jc w:val="both"/>
        <w:rPr>
          <w:rFonts w:ascii="Arial" w:hAnsi="Arial" w:cs="Arial"/>
          <w:i/>
          <w:iCs/>
          <w:sz w:val="22"/>
        </w:rPr>
      </w:pPr>
      <w:r w:rsidRPr="000D50B6">
        <w:rPr>
          <w:rFonts w:ascii="Arial" w:hAnsi="Arial" w:cs="Arial"/>
          <w:i/>
          <w:iCs/>
          <w:sz w:val="22"/>
        </w:rPr>
        <w:t>CR</w:t>
      </w:r>
      <w:r w:rsidR="000D50B6" w:rsidRPr="000D50B6">
        <w:rPr>
          <w:rFonts w:ascii="Arial" w:hAnsi="Arial" w:cs="Arial"/>
          <w:i/>
          <w:iCs/>
          <w:sz w:val="22"/>
        </w:rPr>
        <w:t>O</w:t>
      </w:r>
      <w:r w:rsidRPr="000D50B6">
        <w:rPr>
          <w:rFonts w:ascii="Arial" w:hAnsi="Arial" w:cs="Arial"/>
          <w:i/>
          <w:iCs/>
          <w:sz w:val="22"/>
        </w:rPr>
        <w:t>NOGRAMA</w:t>
      </w:r>
      <w:r w:rsidR="000D50B6" w:rsidRPr="007703EA">
        <w:rPr>
          <w:rFonts w:ascii="Arial" w:hAnsi="Arial" w:cs="Arial"/>
          <w:szCs w:val="24"/>
        </w:rPr>
        <w:t>………………………………………………………………………</w:t>
      </w:r>
      <w:r w:rsidR="007703EA">
        <w:rPr>
          <w:rFonts w:ascii="Arial" w:hAnsi="Arial" w:cs="Arial"/>
          <w:szCs w:val="24"/>
        </w:rPr>
        <w:t>......</w:t>
      </w:r>
    </w:p>
    <w:p w14:paraId="4972EA73" w14:textId="3AD14CC1" w:rsidR="00231E5C" w:rsidRPr="007703EA" w:rsidRDefault="00231E5C" w:rsidP="00661C97">
      <w:pPr>
        <w:ind w:firstLine="720"/>
        <w:jc w:val="both"/>
        <w:rPr>
          <w:rFonts w:ascii="Arial" w:hAnsi="Arial" w:cs="Arial"/>
          <w:szCs w:val="24"/>
        </w:rPr>
      </w:pPr>
      <w:r w:rsidRPr="000D50B6">
        <w:rPr>
          <w:rFonts w:ascii="Arial" w:hAnsi="Arial" w:cs="Arial"/>
          <w:i/>
          <w:iCs/>
          <w:sz w:val="22"/>
        </w:rPr>
        <w:t>TÉCNOLOGIAS UTILIZADAS</w:t>
      </w:r>
      <w:r w:rsidR="007703EA">
        <w:rPr>
          <w:rFonts w:ascii="Arial" w:hAnsi="Arial" w:cs="Arial"/>
          <w:szCs w:val="24"/>
        </w:rPr>
        <w:t>…………………………………………………………….</w:t>
      </w:r>
    </w:p>
    <w:p w14:paraId="0A695B9A" w14:textId="36976506" w:rsidR="00DA7CDC" w:rsidRDefault="00DA7CDC" w:rsidP="00DA7CDC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CONCLUSÃO……………………………………………………………………………………</w:t>
      </w:r>
    </w:p>
    <w:p w14:paraId="71975C5E" w14:textId="1C9DD5E2" w:rsidR="007E4434" w:rsidRDefault="007E4434" w:rsidP="00DA7CDC">
      <w:pPr>
        <w:jc w:val="both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>REFERÊNCIAS………………………………………………………………………………….</w:t>
      </w:r>
    </w:p>
    <w:p w14:paraId="4E70418C" w14:textId="77777777" w:rsidR="007E4434" w:rsidRPr="00076D18" w:rsidRDefault="007E4434" w:rsidP="00DA7CDC">
      <w:pPr>
        <w:jc w:val="both"/>
        <w:rPr>
          <w:rFonts w:ascii="Arial" w:hAnsi="Arial" w:cs="Arial"/>
          <w:szCs w:val="24"/>
        </w:rPr>
      </w:pPr>
    </w:p>
    <w:p w14:paraId="782194A5" w14:textId="77777777" w:rsidR="009F002D" w:rsidRPr="00BF4A9E" w:rsidRDefault="009F002D" w:rsidP="00661C97">
      <w:pPr>
        <w:jc w:val="both"/>
        <w:rPr>
          <w:rFonts w:ascii="Arial" w:hAnsi="Arial" w:cs="Arial"/>
        </w:rPr>
      </w:pPr>
    </w:p>
    <w:p w14:paraId="21F1F3A0" w14:textId="214F34E7" w:rsidR="00B41433" w:rsidRPr="00CE7DCB" w:rsidRDefault="00B41433">
      <w:pPr>
        <w:rPr>
          <w:rFonts w:ascii="Arial" w:hAnsi="Arial" w:cs="Arial"/>
        </w:rPr>
      </w:pPr>
    </w:p>
    <w:p w14:paraId="7FE883FB" w14:textId="77777777" w:rsidR="00A00AD4" w:rsidRDefault="00A00AD4">
      <w:pPr>
        <w:rPr>
          <w:rFonts w:ascii="Arial" w:hAnsi="Arial" w:cs="Arial"/>
        </w:rPr>
      </w:pPr>
    </w:p>
    <w:p w14:paraId="6AE10B19" w14:textId="497DF338" w:rsidR="00DF6CA9" w:rsidRDefault="00DF6CA9">
      <w:pPr>
        <w:rPr>
          <w:rFonts w:ascii="Arial" w:hAnsi="Arial" w:cs="Arial"/>
        </w:rPr>
        <w:sectPr w:rsidR="00DF6CA9" w:rsidSect="00034616">
          <w:footerReference w:type="even" r:id="rId8"/>
          <w:footerReference w:type="default" r:id="rId9"/>
          <w:pgSz w:w="12240" w:h="15840"/>
          <w:pgMar w:top="1701" w:right="1134" w:bottom="1134" w:left="1701" w:header="720" w:footer="720" w:gutter="0"/>
          <w:cols w:space="720"/>
          <w:docGrid w:linePitch="360"/>
        </w:sectPr>
      </w:pPr>
    </w:p>
    <w:p w14:paraId="5BDE759A" w14:textId="772613E3" w:rsidR="008C25D4" w:rsidRDefault="006E3F37" w:rsidP="00DF6CA9">
      <w:pPr>
        <w:pStyle w:val="Ttulo1"/>
        <w:numPr>
          <w:ilvl w:val="0"/>
          <w:numId w:val="14"/>
        </w:numPr>
        <w:rPr>
          <w:rFonts w:ascii="Arial" w:hAnsi="Arial" w:cs="Arial"/>
          <w:color w:val="000000" w:themeColor="text1"/>
        </w:rPr>
      </w:pPr>
      <w:r w:rsidRPr="008C25D4">
        <w:rPr>
          <w:rFonts w:ascii="Arial" w:hAnsi="Arial" w:cs="Arial"/>
          <w:color w:val="000000" w:themeColor="text1"/>
        </w:rPr>
        <w:lastRenderedPageBreak/>
        <w:t>INTRODUÇÃO</w:t>
      </w:r>
    </w:p>
    <w:p w14:paraId="6B5F86CB" w14:textId="77777777" w:rsidR="00DF6CA9" w:rsidRPr="00DF6CA9" w:rsidRDefault="006E3F37" w:rsidP="00DF6CA9">
      <w:pPr>
        <w:pStyle w:val="NormalWeb"/>
        <w:rPr>
          <w:rFonts w:ascii="Arial" w:hAnsi="Arial" w:cs="Arial"/>
        </w:rPr>
      </w:pPr>
      <w:r w:rsidRPr="00CE7DCB">
        <w:rPr>
          <w:rFonts w:ascii="Arial" w:hAnsi="Arial" w:cs="Arial"/>
        </w:rPr>
        <w:br/>
      </w:r>
      <w:r w:rsidR="00962DE2">
        <w:rPr>
          <w:rFonts w:ascii="Arial" w:hAnsi="Arial" w:cs="Arial"/>
        </w:rPr>
        <w:t xml:space="preserve"> </w:t>
      </w:r>
      <w:r w:rsidR="00DF6CA9" w:rsidRPr="00DF6CA9">
        <w:rPr>
          <w:rFonts w:ascii="Arial" w:hAnsi="Arial" w:cs="Arial"/>
        </w:rPr>
        <w:t xml:space="preserve">A transformação digital tem impactado intensamente o setor alimentício, trazendo novas formas de atendimento e aproximando clientes e estabelecimentos por meio de ferramentas mais rápidas e acessíveis. Dentro desse cenário, este trabalho apresenta o desenvolvimento de uma </w:t>
      </w:r>
      <w:r w:rsidR="00DF6CA9" w:rsidRPr="00DF6CA9">
        <w:rPr>
          <w:rStyle w:val="Forte"/>
          <w:rFonts w:ascii="Arial" w:hAnsi="Arial" w:cs="Arial"/>
          <w:b w:val="0"/>
        </w:rPr>
        <w:t>Progressive Web App (PWA)</w:t>
      </w:r>
      <w:r w:rsidR="00DF6CA9" w:rsidRPr="00DF6CA9">
        <w:rPr>
          <w:rFonts w:ascii="Arial" w:hAnsi="Arial" w:cs="Arial"/>
        </w:rPr>
        <w:t xml:space="preserve"> para a Pizzaria Borcelle, uma solução leve e prática que funciona em qualquer dispositivo, oferecendo uma experiência fluida semelhante à de um aplicativo tradicional, mas sem necessidade de downloads ou instalações.</w:t>
      </w:r>
    </w:p>
    <w:p w14:paraId="4AC2F981" w14:textId="77777777" w:rsidR="00DF6CA9" w:rsidRPr="00DF6CA9" w:rsidRDefault="00DF6CA9" w:rsidP="00DF6CA9">
      <w:pPr>
        <w:pStyle w:val="NormalWeb"/>
        <w:rPr>
          <w:rFonts w:ascii="Arial" w:hAnsi="Arial" w:cs="Arial"/>
        </w:rPr>
      </w:pPr>
      <w:r w:rsidRPr="00DF6CA9">
        <w:rPr>
          <w:rFonts w:ascii="Arial" w:hAnsi="Arial" w:cs="Arial"/>
        </w:rPr>
        <w:t>O objetivo do projeto é automatizar o processo de pedidos online a partir de um cardápio fixo, permitindo que o cliente se cadastre, faça login, realize pedidos de forma simples e acompanhe cada etapa do preparo e entrega. Além disso, o sistema armazena as informações em um banco relacional, garantindo segurança e organização. Com isso, a pizzaria melhora seu fluxo de trabalho e o cliente passa a ter um atendimento mais claro, rápido e confiável.</w:t>
      </w:r>
    </w:p>
    <w:p w14:paraId="17DD7D07" w14:textId="29BBE044" w:rsidR="00B41433" w:rsidRPr="00DF6CA9" w:rsidRDefault="006E3F37" w:rsidP="00DF6CA9">
      <w:pPr>
        <w:pStyle w:val="NormalWeb"/>
        <w:rPr>
          <w:rFonts w:ascii="Arial" w:hAnsi="Arial" w:cs="Arial"/>
          <w:b/>
          <w:bCs/>
          <w:color w:val="000000" w:themeColor="text1"/>
          <w:sz w:val="26"/>
          <w:szCs w:val="26"/>
        </w:rPr>
      </w:pPr>
      <w:r w:rsidRPr="008A5D30">
        <w:rPr>
          <w:rFonts w:ascii="Arial" w:hAnsi="Arial" w:cs="Arial"/>
        </w:rPr>
        <w:br w:type="page"/>
      </w:r>
      <w:r w:rsidR="00722173">
        <w:rPr>
          <w:rFonts w:ascii="Arial" w:hAnsi="Arial" w:cs="Arial"/>
          <w:b/>
          <w:sz w:val="26"/>
          <w:szCs w:val="26"/>
        </w:rPr>
        <w:lastRenderedPageBreak/>
        <w:t>2.</w:t>
      </w:r>
      <w:r w:rsidR="00722173">
        <w:rPr>
          <w:rFonts w:ascii="Arial" w:hAnsi="Arial" w:cs="Arial"/>
          <w:b/>
        </w:rPr>
        <w:t xml:space="preserve"> </w:t>
      </w:r>
      <w:r w:rsidRPr="00DF6CA9">
        <w:rPr>
          <w:rFonts w:ascii="Arial" w:hAnsi="Arial" w:cs="Arial"/>
          <w:b/>
          <w:bCs/>
          <w:color w:val="000000" w:themeColor="text1"/>
          <w:sz w:val="26"/>
          <w:szCs w:val="26"/>
        </w:rPr>
        <w:t>DESENVOLVIMENTO</w:t>
      </w:r>
    </w:p>
    <w:p w14:paraId="095572F3" w14:textId="77777777" w:rsidR="008A5D30" w:rsidRPr="008A5D30" w:rsidRDefault="008A5D30" w:rsidP="008A5D30">
      <w:pPr>
        <w:pStyle w:val="PargrafodaLista"/>
        <w:rPr>
          <w:rFonts w:ascii="Arial" w:hAnsi="Arial" w:cs="Arial"/>
          <w:b/>
          <w:bCs/>
        </w:rPr>
      </w:pPr>
    </w:p>
    <w:p w14:paraId="27123682" w14:textId="77777777" w:rsidR="00B41433" w:rsidRPr="00973BC0" w:rsidRDefault="006E3F3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973BC0">
        <w:rPr>
          <w:rFonts w:ascii="Arial" w:hAnsi="Arial" w:cs="Arial"/>
          <w:i/>
          <w:iCs/>
          <w:color w:val="000000" w:themeColor="text1"/>
        </w:rPr>
        <w:t>2.1 Brainstorming</w:t>
      </w:r>
    </w:p>
    <w:p w14:paraId="41CB8179" w14:textId="77777777" w:rsidR="00AE3E7E" w:rsidRDefault="00AE3E7E" w:rsidP="00310D64">
      <w:pPr>
        <w:rPr>
          <w:rFonts w:ascii="Arial" w:hAnsi="Arial" w:cs="Arial"/>
        </w:rPr>
      </w:pPr>
    </w:p>
    <w:p w14:paraId="50AABB6A" w14:textId="5D2C5342" w:rsidR="00310D64" w:rsidRDefault="00310D64" w:rsidP="00310D64">
      <w:pPr>
        <w:rPr>
          <w:rFonts w:ascii="Arial" w:hAnsi="Arial" w:cs="Arial"/>
        </w:rPr>
      </w:pPr>
      <w:r w:rsidRPr="00310D64">
        <w:rPr>
          <w:rFonts w:ascii="Arial" w:hAnsi="Arial" w:cs="Arial"/>
        </w:rPr>
        <w:t xml:space="preserve">O brainstorming foi </w:t>
      </w:r>
      <w:proofErr w:type="spellStart"/>
      <w:r w:rsidRPr="00310D64">
        <w:rPr>
          <w:rFonts w:ascii="Arial" w:hAnsi="Arial" w:cs="Arial"/>
        </w:rPr>
        <w:t>realizado</w:t>
      </w:r>
      <w:proofErr w:type="spellEnd"/>
      <w:r w:rsidRPr="00310D64">
        <w:rPr>
          <w:rFonts w:ascii="Arial" w:hAnsi="Arial" w:cs="Arial"/>
        </w:rPr>
        <w:t xml:space="preserve"> para </w:t>
      </w:r>
      <w:proofErr w:type="spellStart"/>
      <w:r w:rsidRPr="00310D64">
        <w:rPr>
          <w:rFonts w:ascii="Arial" w:hAnsi="Arial" w:cs="Arial"/>
        </w:rPr>
        <w:t>reunir</w:t>
      </w:r>
      <w:proofErr w:type="spellEnd"/>
      <w:r w:rsidRPr="00310D64">
        <w:rPr>
          <w:rFonts w:ascii="Arial" w:hAnsi="Arial" w:cs="Arial"/>
        </w:rPr>
        <w:t xml:space="preserve"> e organizar as </w:t>
      </w:r>
      <w:proofErr w:type="spellStart"/>
      <w:r w:rsidRPr="00310D64">
        <w:rPr>
          <w:rFonts w:ascii="Arial" w:hAnsi="Arial" w:cs="Arial"/>
        </w:rPr>
        <w:t>ideias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iniciais</w:t>
      </w:r>
      <w:proofErr w:type="spellEnd"/>
      <w:r w:rsidRPr="00310D64">
        <w:rPr>
          <w:rFonts w:ascii="Arial" w:hAnsi="Arial" w:cs="Arial"/>
        </w:rPr>
        <w:t xml:space="preserve"> do sistema da pizzaria, permitindo </w:t>
      </w:r>
      <w:proofErr w:type="spellStart"/>
      <w:r w:rsidRPr="00310D64">
        <w:rPr>
          <w:rFonts w:ascii="Arial" w:hAnsi="Arial" w:cs="Arial"/>
        </w:rPr>
        <w:t>definir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quais</w:t>
      </w:r>
      <w:proofErr w:type="spellEnd"/>
      <w:r w:rsidRPr="00310D64">
        <w:rPr>
          <w:rFonts w:ascii="Arial" w:hAnsi="Arial" w:cs="Arial"/>
        </w:rPr>
        <w:t xml:space="preserve"> funcionalidades </w:t>
      </w:r>
      <w:proofErr w:type="spellStart"/>
      <w:r w:rsidRPr="00310D64">
        <w:rPr>
          <w:rFonts w:ascii="Arial" w:hAnsi="Arial" w:cs="Arial"/>
        </w:rPr>
        <w:t>seriam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essenciais</w:t>
      </w:r>
      <w:proofErr w:type="spellEnd"/>
      <w:r w:rsidRPr="00310D64">
        <w:rPr>
          <w:rFonts w:ascii="Arial" w:hAnsi="Arial" w:cs="Arial"/>
        </w:rPr>
        <w:t xml:space="preserve">, como o </w:t>
      </w:r>
      <w:proofErr w:type="spellStart"/>
      <w:r w:rsidRPr="00310D64">
        <w:rPr>
          <w:rFonts w:ascii="Arial" w:hAnsi="Arial" w:cs="Arial"/>
        </w:rPr>
        <w:t>fluxo</w:t>
      </w:r>
      <w:proofErr w:type="spellEnd"/>
      <w:r w:rsidRPr="00310D64">
        <w:rPr>
          <w:rFonts w:ascii="Arial" w:hAnsi="Arial" w:cs="Arial"/>
        </w:rPr>
        <w:t xml:space="preserve"> de pedidos, </w:t>
      </w:r>
      <w:proofErr w:type="gramStart"/>
      <w:r w:rsidRPr="00310D64">
        <w:rPr>
          <w:rFonts w:ascii="Arial" w:hAnsi="Arial" w:cs="Arial"/>
        </w:rPr>
        <w:t>a</w:t>
      </w:r>
      <w:proofErr w:type="gram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exibição</w:t>
      </w:r>
      <w:proofErr w:type="spellEnd"/>
      <w:r w:rsidRPr="00310D64">
        <w:rPr>
          <w:rFonts w:ascii="Arial" w:hAnsi="Arial" w:cs="Arial"/>
        </w:rPr>
        <w:t xml:space="preserve"> do </w:t>
      </w:r>
      <w:proofErr w:type="spellStart"/>
      <w:r w:rsidRPr="00310D64">
        <w:rPr>
          <w:rFonts w:ascii="Arial" w:hAnsi="Arial" w:cs="Arial"/>
        </w:rPr>
        <w:t>cardápio</w:t>
      </w:r>
      <w:proofErr w:type="spellEnd"/>
      <w:r w:rsidRPr="00310D64">
        <w:rPr>
          <w:rFonts w:ascii="Arial" w:hAnsi="Arial" w:cs="Arial"/>
        </w:rPr>
        <w:t xml:space="preserve">, o cadastro dos clientes e o acompanhamento das etapas de preparo. </w:t>
      </w:r>
      <w:proofErr w:type="spellStart"/>
      <w:r w:rsidRPr="00310D64">
        <w:rPr>
          <w:rFonts w:ascii="Arial" w:hAnsi="Arial" w:cs="Arial"/>
        </w:rPr>
        <w:t>Esse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momento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ajudou</w:t>
      </w:r>
      <w:proofErr w:type="spellEnd"/>
      <w:r w:rsidRPr="00310D64">
        <w:rPr>
          <w:rFonts w:ascii="Arial" w:hAnsi="Arial" w:cs="Arial"/>
        </w:rPr>
        <w:t xml:space="preserve"> </w:t>
      </w:r>
      <w:proofErr w:type="gramStart"/>
      <w:r w:rsidRPr="00310D64">
        <w:rPr>
          <w:rFonts w:ascii="Arial" w:hAnsi="Arial" w:cs="Arial"/>
        </w:rPr>
        <w:t>a</w:t>
      </w:r>
      <w:proofErr w:type="gram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entender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melhor</w:t>
      </w:r>
      <w:proofErr w:type="spellEnd"/>
      <w:r w:rsidRPr="00310D64">
        <w:rPr>
          <w:rFonts w:ascii="Arial" w:hAnsi="Arial" w:cs="Arial"/>
        </w:rPr>
        <w:t xml:space="preserve"> as </w:t>
      </w:r>
      <w:proofErr w:type="spellStart"/>
      <w:r w:rsidRPr="00310D64">
        <w:rPr>
          <w:rFonts w:ascii="Arial" w:hAnsi="Arial" w:cs="Arial"/>
        </w:rPr>
        <w:t>necessidades</w:t>
      </w:r>
      <w:proofErr w:type="spellEnd"/>
      <w:r w:rsidRPr="00310D64">
        <w:rPr>
          <w:rFonts w:ascii="Arial" w:hAnsi="Arial" w:cs="Arial"/>
        </w:rPr>
        <w:t xml:space="preserve"> do </w:t>
      </w:r>
      <w:proofErr w:type="spellStart"/>
      <w:r w:rsidRPr="00310D64">
        <w:rPr>
          <w:rFonts w:ascii="Arial" w:hAnsi="Arial" w:cs="Arial"/>
        </w:rPr>
        <w:t>estabelecimento</w:t>
      </w:r>
      <w:proofErr w:type="spellEnd"/>
      <w:r w:rsidRPr="00310D64">
        <w:rPr>
          <w:rFonts w:ascii="Arial" w:hAnsi="Arial" w:cs="Arial"/>
        </w:rPr>
        <w:t xml:space="preserve"> e a </w:t>
      </w:r>
      <w:proofErr w:type="spellStart"/>
      <w:r w:rsidRPr="00310D64">
        <w:rPr>
          <w:rFonts w:ascii="Arial" w:hAnsi="Arial" w:cs="Arial"/>
        </w:rPr>
        <w:t>criar</w:t>
      </w:r>
      <w:proofErr w:type="spellEnd"/>
      <w:r w:rsidRPr="00310D64">
        <w:rPr>
          <w:rFonts w:ascii="Arial" w:hAnsi="Arial" w:cs="Arial"/>
        </w:rPr>
        <w:t xml:space="preserve"> </w:t>
      </w:r>
      <w:proofErr w:type="spellStart"/>
      <w:r w:rsidRPr="00310D64">
        <w:rPr>
          <w:rFonts w:ascii="Arial" w:hAnsi="Arial" w:cs="Arial"/>
        </w:rPr>
        <w:t>uma</w:t>
      </w:r>
      <w:proofErr w:type="spellEnd"/>
      <w:r w:rsidRPr="00310D64">
        <w:rPr>
          <w:rFonts w:ascii="Arial" w:hAnsi="Arial" w:cs="Arial"/>
        </w:rPr>
        <w:t xml:space="preserve"> base clara para o desenvolvimento.</w:t>
      </w:r>
    </w:p>
    <w:p w14:paraId="7E61B128" w14:textId="7C4BFDC6" w:rsidR="00D75EC8" w:rsidRDefault="00AE3E7E" w:rsidP="00C47B4D">
      <w:pPr>
        <w:jc w:val="center"/>
        <w:rPr>
          <w:rFonts w:ascii="Arial" w:hAnsi="Arial" w:cs="Arial"/>
        </w:rPr>
      </w:pPr>
      <w:r w:rsidRPr="00AE3E7E">
        <w:rPr>
          <w:rFonts w:ascii="Arial" w:hAnsi="Arial" w:cs="Arial"/>
        </w:rPr>
        <w:drawing>
          <wp:inline distT="0" distB="0" distL="0" distR="0" wp14:anchorId="2E993C59" wp14:editId="113A0764">
            <wp:extent cx="4355391" cy="5088835"/>
            <wp:effectExtent l="0" t="0" r="762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3694" cy="514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7D29" w14:textId="0D818468" w:rsidR="00C47B4D" w:rsidRPr="00E27DAF" w:rsidRDefault="00E27DAF" w:rsidP="00E27DAF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</w:rPr>
        <w:t xml:space="preserve">                         </w:t>
      </w:r>
      <w:r>
        <w:rPr>
          <w:rFonts w:ascii="Arial" w:hAnsi="Arial" w:cs="Arial"/>
          <w:i/>
          <w:sz w:val="20"/>
          <w:szCs w:val="20"/>
        </w:rPr>
        <w:t>Figura 1 - Brainstorm</w:t>
      </w:r>
    </w:p>
    <w:p w14:paraId="289CE71F" w14:textId="650B5250" w:rsidR="00B41433" w:rsidRPr="00973BC0" w:rsidRDefault="006E3F3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973BC0">
        <w:rPr>
          <w:rFonts w:ascii="Arial" w:hAnsi="Arial" w:cs="Arial"/>
          <w:i/>
          <w:iCs/>
          <w:color w:val="000000" w:themeColor="text1"/>
        </w:rPr>
        <w:lastRenderedPageBreak/>
        <w:t>2.2 Backlog do Produto</w:t>
      </w:r>
    </w:p>
    <w:p w14:paraId="1B96445D" w14:textId="77777777" w:rsidR="00AE3E7E" w:rsidRDefault="00AE3E7E" w:rsidP="00AE3E7E">
      <w:pPr>
        <w:rPr>
          <w:rFonts w:ascii="Arial" w:hAnsi="Arial" w:cs="Arial"/>
        </w:rPr>
      </w:pPr>
    </w:p>
    <w:p w14:paraId="1796688A" w14:textId="31E7852C" w:rsidR="00AE3E7E" w:rsidRDefault="00AE3E7E" w:rsidP="00AE3E7E">
      <w:pPr>
        <w:rPr>
          <w:rFonts w:ascii="Arial" w:hAnsi="Arial" w:cs="Arial"/>
        </w:rPr>
      </w:pPr>
      <w:r w:rsidRPr="00AE3E7E">
        <w:rPr>
          <w:rFonts w:ascii="Arial" w:hAnsi="Arial" w:cs="Arial"/>
        </w:rPr>
        <w:t xml:space="preserve">O backlog </w:t>
      </w:r>
      <w:proofErr w:type="spellStart"/>
      <w:r w:rsidRPr="00AE3E7E">
        <w:rPr>
          <w:rFonts w:ascii="Arial" w:hAnsi="Arial" w:cs="Arial"/>
        </w:rPr>
        <w:t>organizou</w:t>
      </w:r>
      <w:proofErr w:type="spellEnd"/>
      <w:r w:rsidRPr="00AE3E7E">
        <w:rPr>
          <w:rFonts w:ascii="Arial" w:hAnsi="Arial" w:cs="Arial"/>
        </w:rPr>
        <w:t xml:space="preserve"> todas as funcionalidades </w:t>
      </w:r>
      <w:proofErr w:type="spellStart"/>
      <w:r w:rsidRPr="00AE3E7E">
        <w:rPr>
          <w:rFonts w:ascii="Arial" w:hAnsi="Arial" w:cs="Arial"/>
        </w:rPr>
        <w:t>necessárias</w:t>
      </w:r>
      <w:proofErr w:type="spellEnd"/>
      <w:r w:rsidRPr="00AE3E7E">
        <w:rPr>
          <w:rFonts w:ascii="Arial" w:hAnsi="Arial" w:cs="Arial"/>
        </w:rPr>
        <w:t xml:space="preserve"> ao desenvolvimento, </w:t>
      </w:r>
      <w:proofErr w:type="spellStart"/>
      <w:r w:rsidRPr="00AE3E7E">
        <w:rPr>
          <w:rFonts w:ascii="Arial" w:hAnsi="Arial" w:cs="Arial"/>
        </w:rPr>
        <w:t>facilitando</w:t>
      </w:r>
      <w:proofErr w:type="spellEnd"/>
      <w:r w:rsidRPr="00AE3E7E">
        <w:rPr>
          <w:rFonts w:ascii="Arial" w:hAnsi="Arial" w:cs="Arial"/>
        </w:rPr>
        <w:t xml:space="preserve"> a </w:t>
      </w:r>
      <w:proofErr w:type="spellStart"/>
      <w:r w:rsidRPr="00AE3E7E">
        <w:rPr>
          <w:rFonts w:ascii="Arial" w:hAnsi="Arial" w:cs="Arial"/>
        </w:rPr>
        <w:t>visualização</w:t>
      </w:r>
      <w:proofErr w:type="spellEnd"/>
      <w:r w:rsidRPr="00AE3E7E">
        <w:rPr>
          <w:rFonts w:ascii="Arial" w:hAnsi="Arial" w:cs="Arial"/>
        </w:rPr>
        <w:t xml:space="preserve"> do que </w:t>
      </w:r>
      <w:proofErr w:type="spellStart"/>
      <w:r w:rsidRPr="00AE3E7E">
        <w:rPr>
          <w:rFonts w:ascii="Arial" w:hAnsi="Arial" w:cs="Arial"/>
        </w:rPr>
        <w:t>seria</w:t>
      </w:r>
      <w:proofErr w:type="spellEnd"/>
      <w:r w:rsidRPr="00AE3E7E">
        <w:rPr>
          <w:rFonts w:ascii="Arial" w:hAnsi="Arial" w:cs="Arial"/>
        </w:rPr>
        <w:t xml:space="preserve"> feito e </w:t>
      </w:r>
      <w:proofErr w:type="gramStart"/>
      <w:r w:rsidRPr="00AE3E7E">
        <w:rPr>
          <w:rFonts w:ascii="Arial" w:hAnsi="Arial" w:cs="Arial"/>
        </w:rPr>
        <w:t>a</w:t>
      </w:r>
      <w:proofErr w:type="gramEnd"/>
      <w:r w:rsidRPr="00AE3E7E">
        <w:rPr>
          <w:rFonts w:ascii="Arial" w:hAnsi="Arial" w:cs="Arial"/>
        </w:rPr>
        <w:t xml:space="preserve"> </w:t>
      </w:r>
      <w:proofErr w:type="spellStart"/>
      <w:r w:rsidRPr="00AE3E7E">
        <w:rPr>
          <w:rFonts w:ascii="Arial" w:hAnsi="Arial" w:cs="Arial"/>
        </w:rPr>
        <w:t>ordem</w:t>
      </w:r>
      <w:proofErr w:type="spellEnd"/>
      <w:r w:rsidRPr="00AE3E7E">
        <w:rPr>
          <w:rFonts w:ascii="Arial" w:hAnsi="Arial" w:cs="Arial"/>
        </w:rPr>
        <w:t xml:space="preserve"> de </w:t>
      </w:r>
      <w:proofErr w:type="spellStart"/>
      <w:r w:rsidRPr="00AE3E7E">
        <w:rPr>
          <w:rFonts w:ascii="Arial" w:hAnsi="Arial" w:cs="Arial"/>
        </w:rPr>
        <w:t>prioridade</w:t>
      </w:r>
      <w:proofErr w:type="spellEnd"/>
      <w:r w:rsidRPr="00AE3E7E">
        <w:rPr>
          <w:rFonts w:ascii="Arial" w:hAnsi="Arial" w:cs="Arial"/>
        </w:rPr>
        <w:t>.</w:t>
      </w:r>
    </w:p>
    <w:p w14:paraId="19ECC1A1" w14:textId="2ACCEC65" w:rsidR="00AE3E7E" w:rsidRDefault="00AE3E7E" w:rsidP="00AE3E7E">
      <w:pPr>
        <w:rPr>
          <w:rFonts w:ascii="Arial" w:hAnsi="Arial" w:cs="Arial"/>
          <w:i/>
          <w:iCs/>
          <w:color w:val="000000" w:themeColor="text1"/>
        </w:rPr>
      </w:pPr>
    </w:p>
    <w:p w14:paraId="1295AD4B" w14:textId="5EE2664A" w:rsidR="00AE3E7E" w:rsidRPr="00AE3E7E" w:rsidRDefault="00D75EC8" w:rsidP="00D75EC8">
      <w:pPr>
        <w:jc w:val="center"/>
        <w:rPr>
          <w:rFonts w:ascii="Arial" w:hAnsi="Arial" w:cs="Arial"/>
          <w:i/>
          <w:iCs/>
          <w:color w:val="000000" w:themeColor="text1"/>
        </w:rPr>
      </w:pPr>
      <w:r w:rsidRPr="00AE3E7E">
        <w:rPr>
          <w:rFonts w:ascii="Arial" w:hAnsi="Arial" w:cs="Arial"/>
        </w:rPr>
        <w:drawing>
          <wp:inline distT="0" distB="0" distL="0" distR="0" wp14:anchorId="2E7B2037" wp14:editId="2839DE45">
            <wp:extent cx="4534641" cy="3079750"/>
            <wp:effectExtent l="0" t="0" r="0" b="63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17756" b="2195"/>
                    <a:stretch/>
                  </pic:blipFill>
                  <pic:spPr bwMode="auto">
                    <a:xfrm>
                      <a:off x="0" y="0"/>
                      <a:ext cx="4549448" cy="30898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573BB" w14:textId="0965E631" w:rsidR="00E27DAF" w:rsidRPr="00E27DAF" w:rsidRDefault="00E27DAF" w:rsidP="00E27DAF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                           </w:t>
      </w:r>
      <w:r>
        <w:rPr>
          <w:rFonts w:ascii="Arial" w:hAnsi="Arial" w:cs="Arial"/>
          <w:i/>
          <w:sz w:val="20"/>
          <w:szCs w:val="20"/>
        </w:rPr>
        <w:t xml:space="preserve">Figura </w:t>
      </w:r>
      <w:r>
        <w:rPr>
          <w:rFonts w:ascii="Arial" w:hAnsi="Arial" w:cs="Arial"/>
          <w:i/>
          <w:sz w:val="20"/>
          <w:szCs w:val="20"/>
        </w:rPr>
        <w:t>2</w:t>
      </w:r>
      <w:r>
        <w:rPr>
          <w:rFonts w:ascii="Arial" w:hAnsi="Arial" w:cs="Arial"/>
          <w:i/>
          <w:sz w:val="20"/>
          <w:szCs w:val="20"/>
        </w:rPr>
        <w:t xml:space="preserve"> </w:t>
      </w:r>
      <w:r>
        <w:rPr>
          <w:rFonts w:ascii="Arial" w:hAnsi="Arial" w:cs="Arial"/>
          <w:i/>
          <w:sz w:val="20"/>
          <w:szCs w:val="20"/>
        </w:rPr>
        <w:t>–</w:t>
      </w:r>
      <w:r>
        <w:rPr>
          <w:rFonts w:ascii="Arial" w:hAnsi="Arial" w:cs="Arial"/>
          <w:i/>
          <w:sz w:val="20"/>
          <w:szCs w:val="20"/>
        </w:rPr>
        <w:t xml:space="preserve"> B</w:t>
      </w:r>
      <w:r>
        <w:rPr>
          <w:rFonts w:ascii="Arial" w:hAnsi="Arial" w:cs="Arial"/>
          <w:i/>
          <w:sz w:val="20"/>
          <w:szCs w:val="20"/>
        </w:rPr>
        <w:t xml:space="preserve">acklog do Produto </w:t>
      </w:r>
    </w:p>
    <w:p w14:paraId="16FF4401" w14:textId="30AC3762" w:rsidR="00AE3E7E" w:rsidRPr="00E27DAF" w:rsidRDefault="00AE3E7E">
      <w:pPr>
        <w:pStyle w:val="Ttulo2"/>
        <w:rPr>
          <w:rFonts w:ascii="Arial" w:hAnsi="Arial" w:cs="Arial"/>
          <w:i/>
          <w:iCs/>
          <w:color w:val="000000" w:themeColor="text1"/>
          <w:sz w:val="20"/>
          <w:szCs w:val="20"/>
        </w:rPr>
      </w:pPr>
    </w:p>
    <w:p w14:paraId="03B243A0" w14:textId="109169C2" w:rsidR="00D75EC8" w:rsidRDefault="00D75EC8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3592FEF6" w14:textId="77777777" w:rsidR="00D75EC8" w:rsidRPr="00D75EC8" w:rsidRDefault="00D75EC8" w:rsidP="00D75EC8"/>
    <w:p w14:paraId="545947DB" w14:textId="35649B6E" w:rsidR="00D75EC8" w:rsidRDefault="00D75EC8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6FABACD1" w14:textId="2811B04F" w:rsidR="00D75EC8" w:rsidRDefault="00D75EC8" w:rsidP="00D75EC8"/>
    <w:p w14:paraId="49A58D35" w14:textId="6F27012B" w:rsidR="00D75EC8" w:rsidRDefault="00D75EC8" w:rsidP="00D75EC8"/>
    <w:p w14:paraId="4664C36F" w14:textId="22AA5A0F" w:rsidR="00D75EC8" w:rsidRDefault="00D75EC8" w:rsidP="00D75EC8"/>
    <w:p w14:paraId="47847E26" w14:textId="4032AC6D" w:rsidR="00D75EC8" w:rsidRDefault="00D75EC8" w:rsidP="00D75EC8"/>
    <w:p w14:paraId="730DA3F1" w14:textId="6D57464A" w:rsidR="00C47B4D" w:rsidRDefault="00C47B4D" w:rsidP="00D75EC8"/>
    <w:p w14:paraId="5EC136EA" w14:textId="06E78055" w:rsidR="00D75EC8" w:rsidRDefault="00D75EC8">
      <w:pPr>
        <w:pStyle w:val="Ttulo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</w:p>
    <w:p w14:paraId="7A32E7E2" w14:textId="77777777" w:rsidR="00C47B4D" w:rsidRPr="00C47B4D" w:rsidRDefault="00C47B4D" w:rsidP="00C47B4D"/>
    <w:p w14:paraId="18E048B4" w14:textId="18484A0C" w:rsidR="00B41433" w:rsidRPr="00973BC0" w:rsidRDefault="006E3F3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973BC0">
        <w:rPr>
          <w:rFonts w:ascii="Arial" w:hAnsi="Arial" w:cs="Arial"/>
          <w:i/>
          <w:iCs/>
          <w:color w:val="000000" w:themeColor="text1"/>
        </w:rPr>
        <w:lastRenderedPageBreak/>
        <w:t>2.3 Histórias de Usuário</w:t>
      </w:r>
    </w:p>
    <w:p w14:paraId="150DE898" w14:textId="77777777" w:rsidR="00D75EC8" w:rsidRDefault="00D75EC8" w:rsidP="00D75EC8">
      <w:pPr>
        <w:rPr>
          <w:rFonts w:ascii="Arial" w:hAnsi="Arial" w:cs="Arial"/>
        </w:rPr>
      </w:pPr>
    </w:p>
    <w:p w14:paraId="6D042EBE" w14:textId="06A8CEB0" w:rsidR="00AE3E7E" w:rsidRPr="00D75EC8" w:rsidRDefault="00D75EC8" w:rsidP="00D75EC8">
      <w:pPr>
        <w:rPr>
          <w:rFonts w:ascii="Arial" w:hAnsi="Arial" w:cs="Arial"/>
          <w:i/>
          <w:iCs/>
          <w:color w:val="000000" w:themeColor="text1"/>
        </w:rPr>
      </w:pPr>
      <w:r w:rsidRPr="00D75EC8">
        <w:rPr>
          <w:rFonts w:ascii="Arial" w:hAnsi="Arial" w:cs="Arial"/>
        </w:rPr>
        <w:t xml:space="preserve">As histórias de usuário representam as ações que os clientes realizam no sistema, </w:t>
      </w:r>
      <w:proofErr w:type="spellStart"/>
      <w:r w:rsidRPr="00D75EC8">
        <w:rPr>
          <w:rFonts w:ascii="Arial" w:hAnsi="Arial" w:cs="Arial"/>
        </w:rPr>
        <w:t>descrevendo</w:t>
      </w:r>
      <w:proofErr w:type="spellEnd"/>
      <w:r w:rsidRPr="00D75EC8">
        <w:rPr>
          <w:rFonts w:ascii="Arial" w:hAnsi="Arial" w:cs="Arial"/>
        </w:rPr>
        <w:t xml:space="preserve"> de forma simples o que </w:t>
      </w:r>
      <w:proofErr w:type="spellStart"/>
      <w:r w:rsidRPr="00D75EC8">
        <w:rPr>
          <w:rFonts w:ascii="Arial" w:hAnsi="Arial" w:cs="Arial"/>
        </w:rPr>
        <w:t>eles</w:t>
      </w:r>
      <w:proofErr w:type="spellEnd"/>
      <w:r w:rsidRPr="00D75EC8">
        <w:rPr>
          <w:rFonts w:ascii="Arial" w:hAnsi="Arial" w:cs="Arial"/>
        </w:rPr>
        <w:t xml:space="preserve"> </w:t>
      </w:r>
      <w:proofErr w:type="spellStart"/>
      <w:r w:rsidRPr="00D75EC8">
        <w:rPr>
          <w:rFonts w:ascii="Arial" w:hAnsi="Arial" w:cs="Arial"/>
        </w:rPr>
        <w:t>precisam</w:t>
      </w:r>
      <w:proofErr w:type="spellEnd"/>
      <w:r w:rsidRPr="00D75EC8">
        <w:rPr>
          <w:rFonts w:ascii="Arial" w:hAnsi="Arial" w:cs="Arial"/>
        </w:rPr>
        <w:t xml:space="preserve"> e </w:t>
      </w:r>
      <w:proofErr w:type="spellStart"/>
      <w:r w:rsidRPr="00D75EC8">
        <w:rPr>
          <w:rFonts w:ascii="Arial" w:hAnsi="Arial" w:cs="Arial"/>
        </w:rPr>
        <w:t>esperam</w:t>
      </w:r>
      <w:proofErr w:type="spellEnd"/>
      <w:r w:rsidRPr="00D75EC8">
        <w:rPr>
          <w:rFonts w:ascii="Arial" w:hAnsi="Arial" w:cs="Arial"/>
        </w:rPr>
        <w:t xml:space="preserve"> ao </w:t>
      </w:r>
      <w:proofErr w:type="spellStart"/>
      <w:r w:rsidRPr="00D75EC8">
        <w:rPr>
          <w:rFonts w:ascii="Arial" w:hAnsi="Arial" w:cs="Arial"/>
        </w:rPr>
        <w:t>usar</w:t>
      </w:r>
      <w:proofErr w:type="spellEnd"/>
      <w:r w:rsidRPr="00D75EC8">
        <w:rPr>
          <w:rFonts w:ascii="Arial" w:hAnsi="Arial" w:cs="Arial"/>
        </w:rPr>
        <w:t xml:space="preserve"> a </w:t>
      </w:r>
      <w:proofErr w:type="spellStart"/>
      <w:r w:rsidRPr="00D75EC8">
        <w:rPr>
          <w:rFonts w:ascii="Arial" w:hAnsi="Arial" w:cs="Arial"/>
        </w:rPr>
        <w:t>plataforma</w:t>
      </w:r>
      <w:proofErr w:type="spellEnd"/>
      <w:r w:rsidRPr="00D75EC8">
        <w:rPr>
          <w:rFonts w:ascii="Arial" w:hAnsi="Arial" w:cs="Arial"/>
        </w:rPr>
        <w:t>.</w:t>
      </w:r>
    </w:p>
    <w:p w14:paraId="0216B1FB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 xml:space="preserve">Menu </w:t>
      </w:r>
      <w:proofErr w:type="spellStart"/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kids</w:t>
      </w:r>
      <w:proofErr w:type="spellEnd"/>
    </w:p>
    <w:p w14:paraId="3BB69F62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Como pai ou responsável, gostaria de um menu infantil com porções menores, alimentos nutritivos e uma apresentação atrativa para a idade, de forma que meu filho tenha uma experiência lúdica e não haja desperdício.</w:t>
      </w:r>
    </w:p>
    <w:p w14:paraId="680D4B18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6106B60D" w14:textId="4FFFE8D6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Promoção para certo n</w:t>
      </w:r>
      <w:r w:rsidR="00BF2A86">
        <w:rPr>
          <w:rFonts w:ascii="Arial" w:eastAsia="Times New Roman" w:hAnsi="Arial" w:cs="Arial"/>
          <w:color w:val="000000"/>
          <w:szCs w:val="21"/>
          <w:lang w:val="pt-BR" w:eastAsia="pt-BR"/>
        </w:rPr>
        <w:t>ú</w:t>
      </w: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 xml:space="preserve">mero de pessoas </w:t>
      </w:r>
    </w:p>
    <w:p w14:paraId="598304DC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Costumo ir à restaurantes em grupo, então quero promoções especiais para determinado número de pessoas, para economizarmos e aproveitarmos mais opções do cardápio.</w:t>
      </w:r>
    </w:p>
    <w:p w14:paraId="125E5A98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48C6378F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Festivais temáticos</w:t>
      </w:r>
    </w:p>
    <w:p w14:paraId="774E4795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Como cliente interessado em novidades gastronômicas, eu quero participar de festivais temáticos (como inverno, massas, pizzas doces), para que eu tenha novas experiências e sabores diferenciados.</w:t>
      </w:r>
    </w:p>
    <w:p w14:paraId="111D08C8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21E698A1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Cardápio QR</w:t>
      </w:r>
    </w:p>
    <w:p w14:paraId="267A2644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 xml:space="preserve">Ter um cardápio que dá pra acessar pelo celular com QR </w:t>
      </w:r>
      <w:proofErr w:type="spellStart"/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Code</w:t>
      </w:r>
      <w:proofErr w:type="spellEnd"/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, assim a gente vê tudo rapidinho sem precisar esperar o garçom trazer.</w:t>
      </w:r>
    </w:p>
    <w:p w14:paraId="371AC703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19517C6F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661F6698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Monte sua pizza</w:t>
      </w:r>
    </w:p>
    <w:p w14:paraId="5DAFBEDE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Poder montar a pizza do nosso jeito, escolhendo cada ingrediente, massa e molho. Assim sai exatamente como a gente gosta.</w:t>
      </w:r>
    </w:p>
    <w:p w14:paraId="3A3A28D5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643D5994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Contrate os nossos serviços</w:t>
      </w:r>
    </w:p>
    <w:p w14:paraId="20A279AE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Como organizador de eventos, eu quero contratar quiosques de pizza para festas, para que meus convidados possam ter uma experiência diferenciada e interativa.</w:t>
      </w:r>
    </w:p>
    <w:p w14:paraId="1422C5CE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150B2F27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Cartão Fidelidade</w:t>
      </w:r>
    </w:p>
    <w:p w14:paraId="691CB14C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Como cliente frequente, quero acumular pontos ou carimbos a cada compra para trocar por descontos ou produtos grátis no futuro.</w:t>
      </w:r>
    </w:p>
    <w:p w14:paraId="0CCAB16A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</w:p>
    <w:p w14:paraId="5704EC33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Rodízio</w:t>
      </w:r>
    </w:p>
    <w:p w14:paraId="72E63F4F" w14:textId="77777777" w:rsidR="006E7CB6" w:rsidRPr="006E7CB6" w:rsidRDefault="006E7CB6" w:rsidP="006E7CB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000000"/>
          <w:szCs w:val="21"/>
          <w:lang w:val="pt-BR" w:eastAsia="pt-BR"/>
        </w:rPr>
      </w:pPr>
      <w:r w:rsidRPr="006E7CB6">
        <w:rPr>
          <w:rFonts w:ascii="Arial" w:eastAsia="Times New Roman" w:hAnsi="Arial" w:cs="Arial"/>
          <w:color w:val="000000"/>
          <w:szCs w:val="21"/>
          <w:lang w:val="pt-BR" w:eastAsia="pt-BR"/>
        </w:rPr>
        <w:t>Como amante de pizza, eu quero participar de um rodízio com variedade de sabores, para que eu possa experimentar diferentes opções sem me limitar a um único pedido.</w:t>
      </w:r>
    </w:p>
    <w:p w14:paraId="1F1CA847" w14:textId="1638A87D" w:rsidR="00466634" w:rsidRDefault="00466634" w:rsidP="00D75EC8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16A48A5F" w14:textId="415D1283" w:rsidR="00466634" w:rsidRDefault="00466634" w:rsidP="00466634"/>
    <w:p w14:paraId="4A75951C" w14:textId="4D237BAA" w:rsidR="00D75EC8" w:rsidRDefault="00D75EC8" w:rsidP="00D75EC8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973BC0">
        <w:rPr>
          <w:rFonts w:ascii="Arial" w:hAnsi="Arial" w:cs="Arial"/>
          <w:i/>
          <w:iCs/>
          <w:color w:val="000000" w:themeColor="text1"/>
        </w:rPr>
        <w:lastRenderedPageBreak/>
        <w:t>2.4 Organograma</w:t>
      </w:r>
    </w:p>
    <w:p w14:paraId="654C03B8" w14:textId="77777777" w:rsidR="00466634" w:rsidRPr="00466634" w:rsidRDefault="00466634" w:rsidP="00466634"/>
    <w:p w14:paraId="54A02DB4" w14:textId="482E7BAD" w:rsidR="00D75EC8" w:rsidRPr="00D75EC8" w:rsidRDefault="00D75EC8" w:rsidP="00D75EC8">
      <w:pPr>
        <w:rPr>
          <w:rFonts w:ascii="Arial" w:hAnsi="Arial" w:cs="Arial"/>
        </w:rPr>
      </w:pPr>
      <w:r w:rsidRPr="00AE3E7E">
        <w:rPr>
          <w:rFonts w:ascii="Arial" w:hAnsi="Arial" w:cs="Arial"/>
        </w:rPr>
        <w:t xml:space="preserve">O organograma define as responsabilidades de cada integrante do </w:t>
      </w:r>
      <w:proofErr w:type="spellStart"/>
      <w:r w:rsidRPr="00AE3E7E">
        <w:rPr>
          <w:rFonts w:ascii="Arial" w:hAnsi="Arial" w:cs="Arial"/>
        </w:rPr>
        <w:t>grupo</w:t>
      </w:r>
      <w:proofErr w:type="spellEnd"/>
      <w:r w:rsidRPr="00AE3E7E">
        <w:rPr>
          <w:rFonts w:ascii="Arial" w:hAnsi="Arial" w:cs="Arial"/>
        </w:rPr>
        <w:t xml:space="preserve">, </w:t>
      </w:r>
      <w:proofErr w:type="spellStart"/>
      <w:r w:rsidRPr="00AE3E7E">
        <w:rPr>
          <w:rFonts w:ascii="Arial" w:hAnsi="Arial" w:cs="Arial"/>
        </w:rPr>
        <w:t>deixando</w:t>
      </w:r>
      <w:proofErr w:type="spellEnd"/>
      <w:r w:rsidRPr="00AE3E7E">
        <w:rPr>
          <w:rFonts w:ascii="Arial" w:hAnsi="Arial" w:cs="Arial"/>
        </w:rPr>
        <w:t xml:space="preserve"> claro </w:t>
      </w:r>
      <w:proofErr w:type="spellStart"/>
      <w:r w:rsidRPr="00AE3E7E">
        <w:rPr>
          <w:rFonts w:ascii="Arial" w:hAnsi="Arial" w:cs="Arial"/>
        </w:rPr>
        <w:t>quem</w:t>
      </w:r>
      <w:proofErr w:type="spellEnd"/>
      <w:r w:rsidRPr="00AE3E7E">
        <w:rPr>
          <w:rFonts w:ascii="Arial" w:hAnsi="Arial" w:cs="Arial"/>
        </w:rPr>
        <w:t xml:space="preserve"> é </w:t>
      </w:r>
      <w:proofErr w:type="spellStart"/>
      <w:r w:rsidRPr="00AE3E7E">
        <w:rPr>
          <w:rFonts w:ascii="Arial" w:hAnsi="Arial" w:cs="Arial"/>
        </w:rPr>
        <w:t>responsável</w:t>
      </w:r>
      <w:proofErr w:type="spellEnd"/>
      <w:r w:rsidRPr="00AE3E7E">
        <w:rPr>
          <w:rFonts w:ascii="Arial" w:hAnsi="Arial" w:cs="Arial"/>
        </w:rPr>
        <w:t xml:space="preserve"> por cada </w:t>
      </w:r>
      <w:proofErr w:type="spellStart"/>
      <w:r w:rsidRPr="00AE3E7E">
        <w:rPr>
          <w:rFonts w:ascii="Arial" w:hAnsi="Arial" w:cs="Arial"/>
        </w:rPr>
        <w:t>etapa</w:t>
      </w:r>
      <w:proofErr w:type="spellEnd"/>
      <w:r w:rsidRPr="00AE3E7E">
        <w:rPr>
          <w:rFonts w:ascii="Arial" w:hAnsi="Arial" w:cs="Arial"/>
        </w:rPr>
        <w:t xml:space="preserve"> do desenvolvimento do sistema da pizzaria. Ele </w:t>
      </w:r>
      <w:proofErr w:type="spellStart"/>
      <w:r w:rsidRPr="00AE3E7E">
        <w:rPr>
          <w:rFonts w:ascii="Arial" w:hAnsi="Arial" w:cs="Arial"/>
        </w:rPr>
        <w:t>ajuda</w:t>
      </w:r>
      <w:proofErr w:type="spellEnd"/>
      <w:r w:rsidRPr="00AE3E7E">
        <w:rPr>
          <w:rFonts w:ascii="Arial" w:hAnsi="Arial" w:cs="Arial"/>
        </w:rPr>
        <w:t xml:space="preserve"> a organizar o trabalho, </w:t>
      </w:r>
      <w:proofErr w:type="spellStart"/>
      <w:r w:rsidRPr="00AE3E7E">
        <w:rPr>
          <w:rFonts w:ascii="Arial" w:hAnsi="Arial" w:cs="Arial"/>
        </w:rPr>
        <w:t>evitar</w:t>
      </w:r>
      <w:proofErr w:type="spellEnd"/>
      <w:r w:rsidRPr="00AE3E7E">
        <w:rPr>
          <w:rFonts w:ascii="Arial" w:hAnsi="Arial" w:cs="Arial"/>
        </w:rPr>
        <w:t xml:space="preserve"> </w:t>
      </w:r>
      <w:proofErr w:type="spellStart"/>
      <w:r w:rsidRPr="00AE3E7E">
        <w:rPr>
          <w:rFonts w:ascii="Arial" w:hAnsi="Arial" w:cs="Arial"/>
        </w:rPr>
        <w:t>confusões</w:t>
      </w:r>
      <w:proofErr w:type="spellEnd"/>
      <w:r w:rsidRPr="00AE3E7E">
        <w:rPr>
          <w:rFonts w:ascii="Arial" w:hAnsi="Arial" w:cs="Arial"/>
        </w:rPr>
        <w:t xml:space="preserve"> e garantir que todas as </w:t>
      </w:r>
      <w:proofErr w:type="spellStart"/>
      <w:proofErr w:type="gramStart"/>
      <w:r w:rsidRPr="00AE3E7E">
        <w:rPr>
          <w:rFonts w:ascii="Arial" w:hAnsi="Arial" w:cs="Arial"/>
        </w:rPr>
        <w:t>funções</w:t>
      </w:r>
      <w:proofErr w:type="spellEnd"/>
      <w:r w:rsidRPr="00AE3E7E">
        <w:rPr>
          <w:rFonts w:ascii="Arial" w:hAnsi="Arial" w:cs="Arial"/>
        </w:rPr>
        <w:t xml:space="preserve">  como</w:t>
      </w:r>
      <w:proofErr w:type="gramEnd"/>
      <w:r w:rsidRPr="00AE3E7E">
        <w:rPr>
          <w:rFonts w:ascii="Arial" w:hAnsi="Arial" w:cs="Arial"/>
        </w:rPr>
        <w:t xml:space="preserve"> design, </w:t>
      </w:r>
      <w:proofErr w:type="spellStart"/>
      <w:r w:rsidRPr="00AE3E7E">
        <w:rPr>
          <w:rFonts w:ascii="Arial" w:hAnsi="Arial" w:cs="Arial"/>
        </w:rPr>
        <w:t>programação</w:t>
      </w:r>
      <w:proofErr w:type="spellEnd"/>
      <w:r w:rsidRPr="00AE3E7E">
        <w:rPr>
          <w:rFonts w:ascii="Arial" w:hAnsi="Arial" w:cs="Arial"/>
        </w:rPr>
        <w:t xml:space="preserve">, testes e </w:t>
      </w:r>
      <w:proofErr w:type="spellStart"/>
      <w:r w:rsidRPr="00AE3E7E">
        <w:rPr>
          <w:rFonts w:ascii="Arial" w:hAnsi="Arial" w:cs="Arial"/>
        </w:rPr>
        <w:t>documentação</w:t>
      </w:r>
      <w:proofErr w:type="spellEnd"/>
      <w:r w:rsidRPr="00AE3E7E">
        <w:rPr>
          <w:rFonts w:ascii="Arial" w:hAnsi="Arial" w:cs="Arial"/>
        </w:rPr>
        <w:t xml:space="preserve"> </w:t>
      </w:r>
      <w:proofErr w:type="spellStart"/>
      <w:r w:rsidRPr="00AE3E7E">
        <w:rPr>
          <w:rFonts w:ascii="Arial" w:hAnsi="Arial" w:cs="Arial"/>
        </w:rPr>
        <w:t>sejam</w:t>
      </w:r>
      <w:proofErr w:type="spellEnd"/>
      <w:r w:rsidRPr="00AE3E7E">
        <w:rPr>
          <w:rFonts w:ascii="Arial" w:hAnsi="Arial" w:cs="Arial"/>
        </w:rPr>
        <w:t xml:space="preserve"> </w:t>
      </w:r>
      <w:proofErr w:type="spellStart"/>
      <w:r w:rsidRPr="00AE3E7E">
        <w:rPr>
          <w:rFonts w:ascii="Arial" w:hAnsi="Arial" w:cs="Arial"/>
        </w:rPr>
        <w:t>distribuídas</w:t>
      </w:r>
      <w:proofErr w:type="spellEnd"/>
      <w:r w:rsidRPr="00AE3E7E">
        <w:rPr>
          <w:rFonts w:ascii="Arial" w:hAnsi="Arial" w:cs="Arial"/>
        </w:rPr>
        <w:t xml:space="preserve"> de forma </w:t>
      </w:r>
      <w:proofErr w:type="spellStart"/>
      <w:r w:rsidRPr="00AE3E7E">
        <w:rPr>
          <w:rFonts w:ascii="Arial" w:hAnsi="Arial" w:cs="Arial"/>
        </w:rPr>
        <w:t>equilibrada</w:t>
      </w:r>
      <w:proofErr w:type="spellEnd"/>
      <w:r w:rsidRPr="00AE3E7E">
        <w:rPr>
          <w:rFonts w:ascii="Arial" w:hAnsi="Arial" w:cs="Arial"/>
        </w:rPr>
        <w:t>.</w:t>
      </w:r>
    </w:p>
    <w:p w14:paraId="2A2EAA56" w14:textId="53A84217" w:rsidR="00D75EC8" w:rsidRDefault="00D75EC8" w:rsidP="00AE3E7E">
      <w:pPr>
        <w:jc w:val="center"/>
        <w:rPr>
          <w:rFonts w:ascii="Arial" w:hAnsi="Arial" w:cs="Arial"/>
          <w:color w:val="000000" w:themeColor="text1"/>
        </w:rPr>
      </w:pPr>
    </w:p>
    <w:p w14:paraId="78FC4F68" w14:textId="77777777" w:rsidR="00466634" w:rsidRDefault="00466634" w:rsidP="00AE3E7E">
      <w:pPr>
        <w:jc w:val="center"/>
        <w:rPr>
          <w:rFonts w:ascii="Arial" w:hAnsi="Arial" w:cs="Arial"/>
          <w:color w:val="000000" w:themeColor="text1"/>
        </w:rPr>
      </w:pPr>
    </w:p>
    <w:p w14:paraId="79837A91" w14:textId="2DA2B146" w:rsidR="00AE3E7E" w:rsidRPr="00466634" w:rsidRDefault="00AE3E7E" w:rsidP="00466634">
      <w:pPr>
        <w:jc w:val="center"/>
        <w:rPr>
          <w:rFonts w:ascii="Arial" w:hAnsi="Arial" w:cs="Arial"/>
          <w:color w:val="000000" w:themeColor="text1"/>
        </w:rPr>
      </w:pPr>
      <w:r w:rsidRPr="00AE3E7E">
        <w:rPr>
          <w:rFonts w:ascii="Arial" w:hAnsi="Arial" w:cs="Arial"/>
          <w:color w:val="000000" w:themeColor="text1"/>
        </w:rPr>
        <w:drawing>
          <wp:inline distT="0" distB="0" distL="0" distR="0" wp14:anchorId="2AE98FCB" wp14:editId="5D3E3B22">
            <wp:extent cx="5016758" cy="362603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CFF02" w14:textId="74B34BA9" w:rsidR="007B6B9E" w:rsidRPr="00E27DAF" w:rsidRDefault="00E27DAF">
      <w:pPr>
        <w:pStyle w:val="Ttulo2"/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</w:rPr>
        <w:t xml:space="preserve">          </w:t>
      </w:r>
      <w:r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  <w:t>Figura 3 - Organograma</w:t>
      </w:r>
    </w:p>
    <w:p w14:paraId="767EAC9D" w14:textId="394288DE" w:rsidR="007B6B9E" w:rsidRDefault="007B6B9E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488985D0" w14:textId="5EDF5C3F" w:rsidR="007B6B9E" w:rsidRDefault="007B6B9E" w:rsidP="007B6B9E"/>
    <w:p w14:paraId="39E2B501" w14:textId="4946B237" w:rsidR="007B6B9E" w:rsidRDefault="007B6B9E" w:rsidP="007B6B9E"/>
    <w:p w14:paraId="382FD36E" w14:textId="1DCEE892" w:rsidR="007B6B9E" w:rsidRDefault="007B6B9E" w:rsidP="007B6B9E"/>
    <w:p w14:paraId="1F32BCDC" w14:textId="77777777" w:rsidR="007B6B9E" w:rsidRPr="007B6B9E" w:rsidRDefault="007B6B9E" w:rsidP="007B6B9E"/>
    <w:p w14:paraId="4B910F62" w14:textId="55DCF07C" w:rsidR="00B41433" w:rsidRPr="00872412" w:rsidRDefault="006E3F3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872412">
        <w:rPr>
          <w:rFonts w:ascii="Arial" w:hAnsi="Arial" w:cs="Arial"/>
          <w:i/>
          <w:iCs/>
          <w:color w:val="000000" w:themeColor="text1"/>
        </w:rPr>
        <w:lastRenderedPageBreak/>
        <w:t>2.5 Levantamento de Requisitos</w:t>
      </w:r>
    </w:p>
    <w:p w14:paraId="170802E3" w14:textId="3A4B8340" w:rsidR="00B41433" w:rsidRDefault="006E3F37" w:rsidP="00872412">
      <w:pPr>
        <w:pStyle w:val="Ttulo3"/>
        <w:ind w:firstLine="720"/>
        <w:rPr>
          <w:rFonts w:ascii="Arial" w:hAnsi="Arial" w:cs="Arial"/>
          <w:i/>
          <w:iCs/>
          <w:color w:val="000000" w:themeColor="text1"/>
        </w:rPr>
      </w:pPr>
      <w:r w:rsidRPr="00872412">
        <w:rPr>
          <w:rFonts w:ascii="Arial" w:hAnsi="Arial" w:cs="Arial"/>
          <w:i/>
          <w:iCs/>
          <w:color w:val="000000" w:themeColor="text1"/>
        </w:rPr>
        <w:t>2.5.1 Regras de Negócio</w:t>
      </w:r>
    </w:p>
    <w:p w14:paraId="7DF6FB33" w14:textId="070FC246" w:rsidR="00B644BB" w:rsidRDefault="00B644BB" w:rsidP="00B644BB"/>
    <w:p w14:paraId="029CBCE4" w14:textId="28C2F61D" w:rsidR="00B644BB" w:rsidRPr="00B644BB" w:rsidRDefault="00B644BB" w:rsidP="00B644BB">
      <w:pPr>
        <w:rPr>
          <w:rFonts w:ascii="Arial" w:hAnsi="Arial" w:cs="Arial"/>
        </w:rPr>
      </w:pPr>
      <w:r w:rsidRPr="00B644BB">
        <w:rPr>
          <w:rFonts w:ascii="Arial" w:hAnsi="Arial" w:cs="Arial"/>
        </w:rPr>
        <w:t xml:space="preserve">São </w:t>
      </w:r>
      <w:r w:rsidRPr="00B644BB">
        <w:rPr>
          <w:rStyle w:val="Forte"/>
          <w:rFonts w:ascii="Arial" w:hAnsi="Arial" w:cs="Arial"/>
          <w:b w:val="0"/>
        </w:rPr>
        <w:t>condições obrigatórias</w:t>
      </w:r>
      <w:r w:rsidRPr="00B644BB">
        <w:rPr>
          <w:rFonts w:ascii="Arial" w:hAnsi="Arial" w:cs="Arial"/>
        </w:rPr>
        <w:t xml:space="preserve"> definidas pela pizzaria para garantir que o sistema funcione de acordo com as políticas e processos internos.</w:t>
      </w:r>
      <w:r w:rsidRPr="00B644BB">
        <w:rPr>
          <w:rFonts w:ascii="Arial" w:hAnsi="Arial" w:cs="Arial"/>
        </w:rPr>
        <w:br/>
        <w:t xml:space="preserve">Elas </w:t>
      </w:r>
      <w:r w:rsidRPr="00B644BB">
        <w:rPr>
          <w:rStyle w:val="Forte"/>
          <w:rFonts w:ascii="Arial" w:hAnsi="Arial" w:cs="Arial"/>
          <w:b w:val="0"/>
        </w:rPr>
        <w:t>não são sobre telas ou funcionalidades</w:t>
      </w:r>
      <w:r w:rsidRPr="00B644BB">
        <w:rPr>
          <w:rFonts w:ascii="Arial" w:hAnsi="Arial" w:cs="Arial"/>
        </w:rPr>
        <w:t xml:space="preserve">, mas sim sobre </w:t>
      </w:r>
      <w:r w:rsidRPr="00B644BB">
        <w:rPr>
          <w:rStyle w:val="Forte"/>
          <w:rFonts w:ascii="Arial" w:hAnsi="Arial" w:cs="Arial"/>
          <w:b w:val="0"/>
        </w:rPr>
        <w:t>o que deve ser respeitado</w:t>
      </w:r>
      <w:r w:rsidRPr="00B644BB">
        <w:rPr>
          <w:rFonts w:ascii="Arial" w:hAnsi="Arial" w:cs="Arial"/>
        </w:rPr>
        <w:t xml:space="preserve"> durante o funcionamento.</w:t>
      </w:r>
    </w:p>
    <w:p w14:paraId="6958E313" w14:textId="77777777" w:rsidR="007B6B9E" w:rsidRPr="007B6B9E" w:rsidRDefault="007B6B9E" w:rsidP="007B6B9E"/>
    <w:p w14:paraId="07853C18" w14:textId="6D937AE4" w:rsidR="007B6B9E" w:rsidRPr="007B6B9E" w:rsidRDefault="007B6B9E" w:rsidP="001E6D19">
      <w:pPr>
        <w:jc w:val="center"/>
      </w:pPr>
      <w:r w:rsidRPr="007B6B9E">
        <w:drawing>
          <wp:inline distT="0" distB="0" distL="0" distR="0" wp14:anchorId="3A423683" wp14:editId="2E73E6B5">
            <wp:extent cx="5971523" cy="2158039"/>
            <wp:effectExtent l="1588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985571" cy="2163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87" w:rsidRPr="00D13D87">
        <w:rPr>
          <w:rFonts w:ascii="Arial" w:hAnsi="Arial" w:cs="Arial"/>
          <w:i/>
          <w:sz w:val="20"/>
          <w:szCs w:val="20"/>
        </w:rPr>
        <w:t xml:space="preserve"> </w:t>
      </w:r>
      <w:r w:rsidR="00D13D87">
        <w:rPr>
          <w:rFonts w:ascii="Arial" w:hAnsi="Arial" w:cs="Arial"/>
          <w:i/>
          <w:sz w:val="20"/>
          <w:szCs w:val="20"/>
        </w:rPr>
        <w:t>Tabela 6 – Regras de Negócio</w:t>
      </w:r>
    </w:p>
    <w:p w14:paraId="696FC131" w14:textId="15705D1D" w:rsidR="00B41433" w:rsidRDefault="006E3F37" w:rsidP="009A5A5E">
      <w:pPr>
        <w:pStyle w:val="Ttulo3"/>
        <w:rPr>
          <w:rFonts w:ascii="Arial" w:hAnsi="Arial" w:cs="Arial"/>
          <w:i/>
          <w:iCs/>
          <w:color w:val="000000" w:themeColor="text1"/>
        </w:rPr>
      </w:pPr>
      <w:r w:rsidRPr="005E5F1E">
        <w:rPr>
          <w:rFonts w:ascii="Arial" w:hAnsi="Arial" w:cs="Arial"/>
          <w:i/>
          <w:iCs/>
          <w:color w:val="000000" w:themeColor="text1"/>
        </w:rPr>
        <w:lastRenderedPageBreak/>
        <w:t>2.5.2 Requisitos Funcionais</w:t>
      </w:r>
    </w:p>
    <w:p w14:paraId="412CEBB8" w14:textId="089B5415" w:rsidR="009A5A5E" w:rsidRDefault="009A5A5E" w:rsidP="007B6B9E"/>
    <w:p w14:paraId="73832168" w14:textId="1EEB1182" w:rsidR="00B644BB" w:rsidRPr="00B644BB" w:rsidRDefault="00B644BB" w:rsidP="007B6B9E">
      <w:r w:rsidRPr="00B644BB">
        <w:rPr>
          <w:rFonts w:ascii="Arial" w:hAnsi="Arial" w:cs="Arial"/>
        </w:rPr>
        <w:t>São as</w:t>
      </w:r>
      <w:r w:rsidRPr="00B644BB">
        <w:rPr>
          <w:rFonts w:ascii="Arial" w:hAnsi="Arial" w:cs="Arial"/>
          <w:b/>
        </w:rPr>
        <w:t xml:space="preserve"> </w:t>
      </w:r>
      <w:r w:rsidRPr="00B644BB">
        <w:rPr>
          <w:rStyle w:val="Forte"/>
          <w:rFonts w:ascii="Arial" w:hAnsi="Arial" w:cs="Arial"/>
          <w:b w:val="0"/>
        </w:rPr>
        <w:t xml:space="preserve">funcionalidades que o sistema deve </w:t>
      </w:r>
      <w:proofErr w:type="spellStart"/>
      <w:r w:rsidRPr="00B644BB">
        <w:rPr>
          <w:rStyle w:val="Forte"/>
          <w:rFonts w:ascii="Arial" w:hAnsi="Arial" w:cs="Arial"/>
          <w:b w:val="0"/>
        </w:rPr>
        <w:t>oferecer</w:t>
      </w:r>
      <w:proofErr w:type="spellEnd"/>
      <w:r w:rsidRPr="00B644BB">
        <w:rPr>
          <w:rFonts w:ascii="Arial" w:hAnsi="Arial" w:cs="Arial"/>
        </w:rPr>
        <w:t xml:space="preserve"> para </w:t>
      </w:r>
      <w:proofErr w:type="spellStart"/>
      <w:r w:rsidRPr="00B644BB">
        <w:rPr>
          <w:rFonts w:ascii="Arial" w:hAnsi="Arial" w:cs="Arial"/>
        </w:rPr>
        <w:t>cumprir</w:t>
      </w:r>
      <w:proofErr w:type="spellEnd"/>
      <w:r w:rsidRPr="00B644BB">
        <w:rPr>
          <w:rFonts w:ascii="Arial" w:hAnsi="Arial" w:cs="Arial"/>
        </w:rPr>
        <w:t xml:space="preserve"> </w:t>
      </w:r>
      <w:proofErr w:type="spellStart"/>
      <w:r w:rsidRPr="00B644BB">
        <w:rPr>
          <w:rFonts w:ascii="Arial" w:hAnsi="Arial" w:cs="Arial"/>
        </w:rPr>
        <w:t>seus</w:t>
      </w:r>
      <w:proofErr w:type="spellEnd"/>
      <w:r w:rsidRPr="00B644BB">
        <w:rPr>
          <w:rFonts w:ascii="Arial" w:hAnsi="Arial" w:cs="Arial"/>
        </w:rPr>
        <w:t xml:space="preserve"> </w:t>
      </w:r>
      <w:proofErr w:type="spellStart"/>
      <w:r w:rsidRPr="00B644BB">
        <w:rPr>
          <w:rFonts w:ascii="Arial" w:hAnsi="Arial" w:cs="Arial"/>
        </w:rPr>
        <w:t>objetivos</w:t>
      </w:r>
      <w:proofErr w:type="spellEnd"/>
      <w:r w:rsidRPr="00B644BB">
        <w:rPr>
          <w:rFonts w:ascii="Arial" w:hAnsi="Arial" w:cs="Arial"/>
        </w:rPr>
        <w:t>.</w:t>
      </w:r>
      <w:r w:rsidRPr="00B644BB">
        <w:rPr>
          <w:rFonts w:ascii="Arial" w:hAnsi="Arial" w:cs="Arial"/>
        </w:rPr>
        <w:br/>
        <w:t xml:space="preserve">Eles </w:t>
      </w:r>
      <w:proofErr w:type="spellStart"/>
      <w:r w:rsidRPr="00B644BB">
        <w:rPr>
          <w:rFonts w:ascii="Arial" w:hAnsi="Arial" w:cs="Arial"/>
        </w:rPr>
        <w:t>descrevem</w:t>
      </w:r>
      <w:proofErr w:type="spellEnd"/>
      <w:r w:rsidRPr="00B644BB">
        <w:rPr>
          <w:rFonts w:ascii="Arial" w:hAnsi="Arial" w:cs="Arial"/>
        </w:rPr>
        <w:t xml:space="preserve"> </w:t>
      </w:r>
      <w:r w:rsidRPr="00B644BB">
        <w:rPr>
          <w:rStyle w:val="Forte"/>
          <w:rFonts w:ascii="Arial" w:hAnsi="Arial" w:cs="Arial"/>
          <w:b w:val="0"/>
        </w:rPr>
        <w:t>o que o sistema faz</w:t>
      </w:r>
      <w:r w:rsidRPr="00B644BB"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e</w:t>
      </w:r>
      <w:r w:rsidRPr="00B644BB">
        <w:rPr>
          <w:rFonts w:ascii="Arial" w:hAnsi="Arial" w:cs="Arial"/>
          <w:b/>
        </w:rPr>
        <w:t xml:space="preserve"> </w:t>
      </w:r>
      <w:r w:rsidRPr="00B644BB">
        <w:rPr>
          <w:rStyle w:val="Forte"/>
          <w:rFonts w:ascii="Arial" w:hAnsi="Arial" w:cs="Arial"/>
          <w:b w:val="0"/>
        </w:rPr>
        <w:t>como ele</w:t>
      </w:r>
      <w:r w:rsidRPr="00B644BB">
        <w:rPr>
          <w:rStyle w:val="Forte"/>
          <w:rFonts w:ascii="Arial" w:hAnsi="Arial" w:cs="Arial"/>
        </w:rPr>
        <w:t xml:space="preserve"> </w:t>
      </w:r>
      <w:r w:rsidRPr="00B644BB">
        <w:rPr>
          <w:rStyle w:val="Forte"/>
          <w:rFonts w:ascii="Arial" w:hAnsi="Arial" w:cs="Arial"/>
          <w:b w:val="0"/>
        </w:rPr>
        <w:t xml:space="preserve">deve se </w:t>
      </w:r>
      <w:proofErr w:type="spellStart"/>
      <w:r w:rsidRPr="00B644BB">
        <w:rPr>
          <w:rStyle w:val="Forte"/>
          <w:rFonts w:ascii="Arial" w:hAnsi="Arial" w:cs="Arial"/>
          <w:b w:val="0"/>
        </w:rPr>
        <w:t>comportar</w:t>
      </w:r>
      <w:proofErr w:type="spellEnd"/>
      <w:r w:rsidRPr="00B644BB">
        <w:rPr>
          <w:rStyle w:val="Forte"/>
          <w:rFonts w:ascii="Arial" w:hAnsi="Arial" w:cs="Arial"/>
          <w:b w:val="0"/>
        </w:rPr>
        <w:t xml:space="preserve"> </w:t>
      </w:r>
      <w:proofErr w:type="spellStart"/>
      <w:r w:rsidRPr="00B644BB">
        <w:rPr>
          <w:rStyle w:val="Forte"/>
          <w:rFonts w:ascii="Arial" w:hAnsi="Arial" w:cs="Arial"/>
          <w:b w:val="0"/>
        </w:rPr>
        <w:t>diante</w:t>
      </w:r>
      <w:proofErr w:type="spellEnd"/>
      <w:r w:rsidRPr="00B644BB">
        <w:rPr>
          <w:rStyle w:val="Forte"/>
          <w:rFonts w:ascii="Arial" w:hAnsi="Arial" w:cs="Arial"/>
          <w:b w:val="0"/>
        </w:rPr>
        <w:t xml:space="preserve"> das ações do usuário</w:t>
      </w:r>
      <w:r>
        <w:t>.</w:t>
      </w:r>
    </w:p>
    <w:p w14:paraId="6D397F44" w14:textId="5D73774B" w:rsidR="007B6B9E" w:rsidRPr="007B6B9E" w:rsidRDefault="009A5A5E" w:rsidP="00EA2C36">
      <w:pPr>
        <w:jc w:val="center"/>
      </w:pPr>
      <w:r w:rsidRPr="009A5A5E">
        <w:drawing>
          <wp:inline distT="0" distB="0" distL="0" distR="0" wp14:anchorId="21F30B14" wp14:editId="5D4EB8BA">
            <wp:extent cx="6837964" cy="1968642"/>
            <wp:effectExtent l="0" t="381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81920" cy="198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3D87" w:rsidRPr="00D13D87">
        <w:rPr>
          <w:rFonts w:ascii="Arial" w:hAnsi="Arial" w:cs="Arial"/>
          <w:i/>
          <w:sz w:val="20"/>
          <w:szCs w:val="20"/>
        </w:rPr>
        <w:t xml:space="preserve"> </w:t>
      </w:r>
      <w:r w:rsidR="00D13D87">
        <w:rPr>
          <w:rFonts w:ascii="Arial" w:hAnsi="Arial" w:cs="Arial"/>
          <w:i/>
          <w:sz w:val="20"/>
          <w:szCs w:val="20"/>
        </w:rPr>
        <w:t xml:space="preserve">Tabela 2 – Requisito </w:t>
      </w:r>
      <w:proofErr w:type="spellStart"/>
      <w:r w:rsidR="00D13D87">
        <w:rPr>
          <w:rFonts w:ascii="Arial" w:hAnsi="Arial" w:cs="Arial"/>
          <w:i/>
          <w:sz w:val="20"/>
          <w:szCs w:val="20"/>
        </w:rPr>
        <w:t>Funcional</w:t>
      </w:r>
      <w:proofErr w:type="spellEnd"/>
    </w:p>
    <w:p w14:paraId="404DBD18" w14:textId="7595B17B" w:rsidR="00B644BB" w:rsidRDefault="006E3F37" w:rsidP="00B644BB">
      <w:pPr>
        <w:pStyle w:val="Ttulo3"/>
        <w:rPr>
          <w:rFonts w:ascii="Arial" w:hAnsi="Arial" w:cs="Arial"/>
          <w:i/>
          <w:iCs/>
          <w:color w:val="000000" w:themeColor="text1"/>
        </w:rPr>
      </w:pPr>
      <w:r w:rsidRPr="005E5F1E">
        <w:rPr>
          <w:rFonts w:ascii="Arial" w:hAnsi="Arial" w:cs="Arial"/>
          <w:i/>
          <w:iCs/>
          <w:color w:val="000000" w:themeColor="text1"/>
        </w:rPr>
        <w:lastRenderedPageBreak/>
        <w:t>2.5.3 Requisitos Não Funcionais</w:t>
      </w:r>
    </w:p>
    <w:p w14:paraId="58D307D0" w14:textId="77777777" w:rsidR="00B644BB" w:rsidRPr="00B644BB" w:rsidRDefault="00B644BB" w:rsidP="00B644BB"/>
    <w:p w14:paraId="72D52BA2" w14:textId="45025474" w:rsidR="00B644BB" w:rsidRDefault="00B644BB" w:rsidP="00B644BB">
      <w:pPr>
        <w:rPr>
          <w:rFonts w:ascii="Arial" w:hAnsi="Arial" w:cs="Arial"/>
          <w:i/>
          <w:iCs/>
          <w:color w:val="000000" w:themeColor="text1"/>
        </w:rPr>
      </w:pPr>
      <w:r w:rsidRPr="00B644BB">
        <w:rPr>
          <w:rFonts w:ascii="Arial" w:hAnsi="Arial" w:cs="Arial"/>
        </w:rPr>
        <w:t xml:space="preserve">São características </w:t>
      </w:r>
      <w:r w:rsidRPr="00B644BB">
        <w:rPr>
          <w:rStyle w:val="Forte"/>
          <w:rFonts w:ascii="Arial" w:hAnsi="Arial" w:cs="Arial"/>
          <w:b w:val="0"/>
        </w:rPr>
        <w:t>de qualidade</w:t>
      </w:r>
      <w:r w:rsidRPr="00B644BB">
        <w:rPr>
          <w:rFonts w:ascii="Arial" w:hAnsi="Arial" w:cs="Arial"/>
        </w:rPr>
        <w:t xml:space="preserve"> do sistema. Eles não dizem </w:t>
      </w:r>
      <w:r w:rsidRPr="00B644BB">
        <w:rPr>
          <w:rStyle w:val="nfase"/>
          <w:rFonts w:ascii="Arial" w:hAnsi="Arial" w:cs="Arial"/>
        </w:rPr>
        <w:t>o que</w:t>
      </w:r>
      <w:r w:rsidRPr="00B644BB">
        <w:rPr>
          <w:rFonts w:ascii="Arial" w:hAnsi="Arial" w:cs="Arial"/>
        </w:rPr>
        <w:t xml:space="preserve"> ele faz, mas dizem </w:t>
      </w:r>
      <w:r w:rsidRPr="00B644BB">
        <w:rPr>
          <w:rStyle w:val="Forte"/>
          <w:rFonts w:ascii="Arial" w:hAnsi="Arial" w:cs="Arial"/>
          <w:b w:val="0"/>
        </w:rPr>
        <w:t>como o sistema deve ser</w:t>
      </w:r>
      <w:r w:rsidRPr="00B644BB">
        <w:rPr>
          <w:rFonts w:ascii="Arial" w:hAnsi="Arial" w:cs="Arial"/>
        </w:rPr>
        <w:t xml:space="preserve"> para funcionar bem.</w:t>
      </w:r>
    </w:p>
    <w:p w14:paraId="5A680AE3" w14:textId="77777777" w:rsidR="00B644BB" w:rsidRPr="00B644BB" w:rsidRDefault="00B644BB" w:rsidP="00B644BB"/>
    <w:p w14:paraId="13655EA3" w14:textId="400AA127" w:rsidR="009A5A5E" w:rsidRDefault="009A5A5E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9A5A5E">
        <w:rPr>
          <w:rFonts w:ascii="Arial" w:hAnsi="Arial" w:cs="Arial"/>
          <w:i/>
          <w:iCs/>
          <w:color w:val="000000" w:themeColor="text1"/>
        </w:rPr>
        <w:drawing>
          <wp:inline distT="0" distB="0" distL="0" distR="0" wp14:anchorId="6A69AB50" wp14:editId="72DE0CC0">
            <wp:extent cx="5835950" cy="215911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7CC5" w14:textId="309E93CB" w:rsidR="00D13D87" w:rsidRPr="00D13D87" w:rsidRDefault="00D13D87" w:rsidP="00D13D87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Tabela 3 – Requisito Não </w:t>
      </w:r>
      <w:proofErr w:type="spellStart"/>
      <w:r>
        <w:rPr>
          <w:rFonts w:ascii="Arial" w:hAnsi="Arial" w:cs="Arial"/>
          <w:i/>
          <w:sz w:val="20"/>
          <w:szCs w:val="20"/>
        </w:rPr>
        <w:t>Funcional</w:t>
      </w:r>
      <w:proofErr w:type="spellEnd"/>
    </w:p>
    <w:p w14:paraId="2D120C2A" w14:textId="2869685F" w:rsidR="00EF7C2F" w:rsidRDefault="00EF7C2F" w:rsidP="00EF7C2F"/>
    <w:p w14:paraId="6ED5D86E" w14:textId="1CDCDE96" w:rsidR="00EF7C2F" w:rsidRDefault="00EF7C2F" w:rsidP="00EF7C2F"/>
    <w:p w14:paraId="6053E640" w14:textId="0DB50337" w:rsidR="00EF7C2F" w:rsidRDefault="00EF7C2F" w:rsidP="00EF7C2F"/>
    <w:p w14:paraId="7448FFE9" w14:textId="2F8E90EC" w:rsidR="00EF7C2F" w:rsidRDefault="00EF7C2F" w:rsidP="00EF7C2F"/>
    <w:p w14:paraId="0B5A6A34" w14:textId="26A916C6" w:rsidR="00EF7C2F" w:rsidRDefault="00EF7C2F" w:rsidP="00EF7C2F"/>
    <w:p w14:paraId="3FDB6127" w14:textId="5E2AE9FC" w:rsidR="00EF7C2F" w:rsidRDefault="00EF7C2F" w:rsidP="00EF7C2F"/>
    <w:p w14:paraId="2F5F5A11" w14:textId="780EF8C4" w:rsidR="00EF7C2F" w:rsidRDefault="00EF7C2F" w:rsidP="00EF7C2F"/>
    <w:p w14:paraId="716A790D" w14:textId="1CB2DFAF" w:rsidR="00EF7C2F" w:rsidRDefault="00EF7C2F" w:rsidP="00EF7C2F"/>
    <w:p w14:paraId="153C0F13" w14:textId="3C1AFEDB" w:rsidR="00EF7C2F" w:rsidRDefault="00EF7C2F" w:rsidP="00EF7C2F"/>
    <w:p w14:paraId="72AFDED0" w14:textId="6003C7CC" w:rsidR="00EF7C2F" w:rsidRDefault="00EF7C2F" w:rsidP="00EF7C2F"/>
    <w:p w14:paraId="0C14CF3B" w14:textId="155EB00D" w:rsidR="00EF7C2F" w:rsidRDefault="00EF7C2F" w:rsidP="00EF7C2F"/>
    <w:p w14:paraId="7A269FBB" w14:textId="36CACAB6" w:rsidR="00BF2A86" w:rsidRDefault="00BF2A86">
      <w:pPr>
        <w:pStyle w:val="Ttulo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</w:p>
    <w:p w14:paraId="1CCF72AC" w14:textId="5D6F000F" w:rsidR="00BF2A86" w:rsidRDefault="00BF2A86" w:rsidP="00BF2A86"/>
    <w:p w14:paraId="0662158C" w14:textId="77777777" w:rsidR="00BF2A86" w:rsidRPr="00BF2A86" w:rsidRDefault="00BF2A86" w:rsidP="00BF2A86"/>
    <w:p w14:paraId="7466EC6F" w14:textId="4C126E84" w:rsidR="00B41433" w:rsidRDefault="006E3F3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280508">
        <w:rPr>
          <w:rFonts w:ascii="Arial" w:hAnsi="Arial" w:cs="Arial"/>
          <w:i/>
          <w:iCs/>
          <w:color w:val="000000" w:themeColor="text1"/>
        </w:rPr>
        <w:t>2.6 Diagramas</w:t>
      </w:r>
    </w:p>
    <w:p w14:paraId="17B29F81" w14:textId="77777777" w:rsidR="007116EE" w:rsidRDefault="007116EE" w:rsidP="00EA2C36">
      <w:pPr>
        <w:ind w:firstLine="720"/>
        <w:rPr>
          <w:rFonts w:ascii="Arial" w:hAnsi="Arial" w:cs="Arial"/>
          <w:b/>
          <w:color w:val="000000" w:themeColor="text1"/>
        </w:rPr>
      </w:pPr>
    </w:p>
    <w:p w14:paraId="317207D0" w14:textId="3A9DE32B" w:rsidR="00EF7C2F" w:rsidRDefault="00EF7C2F" w:rsidP="00EA2C36">
      <w:pPr>
        <w:ind w:firstLine="720"/>
        <w:rPr>
          <w:rFonts w:ascii="Arial" w:hAnsi="Arial" w:cs="Arial"/>
          <w:b/>
          <w:color w:val="000000" w:themeColor="text1"/>
        </w:rPr>
      </w:pPr>
      <w:r w:rsidRPr="00EF7C2F">
        <w:rPr>
          <w:rFonts w:ascii="Arial" w:hAnsi="Arial" w:cs="Arial"/>
          <w:b/>
          <w:color w:val="000000" w:themeColor="text1"/>
        </w:rPr>
        <w:t>2.6.1</w:t>
      </w:r>
      <w:r>
        <w:rPr>
          <w:rFonts w:ascii="Arial" w:hAnsi="Arial" w:cs="Arial"/>
          <w:b/>
          <w:color w:val="000000" w:themeColor="text1"/>
        </w:rPr>
        <w:t xml:space="preserve"> DER</w:t>
      </w:r>
    </w:p>
    <w:p w14:paraId="079ECCC8" w14:textId="2A5CAA68" w:rsidR="007116EE" w:rsidRPr="007116EE" w:rsidRDefault="007116EE" w:rsidP="00EA2C36">
      <w:pPr>
        <w:ind w:firstLine="720"/>
        <w:rPr>
          <w:rFonts w:ascii="Arial" w:hAnsi="Arial" w:cs="Arial"/>
          <w:b/>
          <w:color w:val="000000" w:themeColor="text1"/>
        </w:rPr>
      </w:pPr>
      <w:r w:rsidRPr="007116EE">
        <w:rPr>
          <w:rFonts w:ascii="Arial" w:hAnsi="Arial" w:cs="Arial"/>
        </w:rPr>
        <w:t xml:space="preserve">O </w:t>
      </w:r>
      <w:r w:rsidRPr="007116EE">
        <w:rPr>
          <w:rStyle w:val="Forte"/>
          <w:rFonts w:ascii="Arial" w:hAnsi="Arial" w:cs="Arial"/>
          <w:b w:val="0"/>
        </w:rPr>
        <w:t>Diagrama Entidade-Relacionamento (DER)</w:t>
      </w:r>
      <w:r w:rsidRPr="007116EE">
        <w:rPr>
          <w:rFonts w:ascii="Arial" w:hAnsi="Arial" w:cs="Arial"/>
        </w:rPr>
        <w:t xml:space="preserve"> detalha o modelo lógico do banco de dados, especificando atributos, chaves primárias, chaves estrangeiras e cardinalidades. Ele define como os dados serão armazenados no PostgreSQL e garante </w:t>
      </w:r>
      <w:proofErr w:type="gramStart"/>
      <w:r w:rsidRPr="007116EE">
        <w:rPr>
          <w:rFonts w:ascii="Arial" w:hAnsi="Arial" w:cs="Arial"/>
        </w:rPr>
        <w:t>a</w:t>
      </w:r>
      <w:proofErr w:type="gramEnd"/>
      <w:r w:rsidRPr="007116EE">
        <w:rPr>
          <w:rFonts w:ascii="Arial" w:hAnsi="Arial" w:cs="Arial"/>
        </w:rPr>
        <w:t xml:space="preserve"> integridade das relações entre pedidos, clientes e produtos.</w:t>
      </w:r>
    </w:p>
    <w:p w14:paraId="6FF7DDED" w14:textId="77777777" w:rsidR="00275663" w:rsidRDefault="00F1460D" w:rsidP="00275663">
      <w:pPr>
        <w:ind w:firstLine="720"/>
        <w:rPr>
          <w:rFonts w:ascii="Arial" w:hAnsi="Arial" w:cs="Arial"/>
          <w:b/>
        </w:rPr>
      </w:pPr>
      <w:r w:rsidRPr="00F1460D">
        <w:rPr>
          <w:rFonts w:ascii="Arial" w:hAnsi="Arial" w:cs="Arial"/>
          <w:b/>
        </w:rPr>
        <w:lastRenderedPageBreak/>
        <w:drawing>
          <wp:inline distT="0" distB="0" distL="0" distR="0" wp14:anchorId="04882567" wp14:editId="28DA1008">
            <wp:extent cx="5165725" cy="625253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045" r="915"/>
                    <a:stretch/>
                  </pic:blipFill>
                  <pic:spPr bwMode="auto">
                    <a:xfrm>
                      <a:off x="0" y="0"/>
                      <a:ext cx="5419408" cy="65595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C1846D" w14:textId="64561533" w:rsidR="00974ED9" w:rsidRPr="00974ED9" w:rsidRDefault="00974ED9" w:rsidP="00275663">
      <w:pPr>
        <w:ind w:firstLine="720"/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Figura 4 - </w:t>
      </w:r>
      <w:r w:rsidRPr="00974ED9">
        <w:rPr>
          <w:rFonts w:ascii="Arial" w:hAnsi="Arial" w:cs="Arial"/>
          <w:i/>
          <w:sz w:val="20"/>
          <w:szCs w:val="20"/>
        </w:rPr>
        <w:t>Diagrama de Entidade-Relacionamento</w:t>
      </w:r>
    </w:p>
    <w:p w14:paraId="41E827EB" w14:textId="77777777" w:rsidR="00974ED9" w:rsidRDefault="00974ED9" w:rsidP="00275663">
      <w:pPr>
        <w:ind w:firstLine="720"/>
        <w:rPr>
          <w:rFonts w:ascii="Arial" w:hAnsi="Arial" w:cs="Arial"/>
          <w:b/>
        </w:rPr>
      </w:pPr>
    </w:p>
    <w:p w14:paraId="5BFA4B97" w14:textId="77777777" w:rsidR="00974ED9" w:rsidRDefault="00974ED9" w:rsidP="00275663">
      <w:pPr>
        <w:ind w:firstLine="720"/>
        <w:rPr>
          <w:rFonts w:ascii="Arial" w:hAnsi="Arial" w:cs="Arial"/>
          <w:b/>
        </w:rPr>
      </w:pPr>
    </w:p>
    <w:p w14:paraId="30A62EDE" w14:textId="77777777" w:rsidR="00974ED9" w:rsidRDefault="00974ED9" w:rsidP="00275663">
      <w:pPr>
        <w:ind w:firstLine="720"/>
        <w:rPr>
          <w:rFonts w:ascii="Arial" w:hAnsi="Arial" w:cs="Arial"/>
          <w:b/>
        </w:rPr>
      </w:pPr>
    </w:p>
    <w:p w14:paraId="04F5F16B" w14:textId="77777777" w:rsidR="00974ED9" w:rsidRDefault="00974ED9" w:rsidP="00275663">
      <w:pPr>
        <w:ind w:firstLine="720"/>
        <w:rPr>
          <w:rFonts w:ascii="Arial" w:hAnsi="Arial" w:cs="Arial"/>
          <w:b/>
        </w:rPr>
      </w:pPr>
    </w:p>
    <w:p w14:paraId="11025798" w14:textId="7260C1C1" w:rsidR="00C47B4D" w:rsidRDefault="00EF7C2F" w:rsidP="00275663">
      <w:pPr>
        <w:ind w:firstLine="720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2.6.2 MER</w:t>
      </w:r>
    </w:p>
    <w:p w14:paraId="51D71EBA" w14:textId="41A81269" w:rsidR="007116EE" w:rsidRDefault="007116EE" w:rsidP="007116EE">
      <w:pPr>
        <w:pStyle w:val="NormalWeb"/>
        <w:rPr>
          <w:rFonts w:ascii="Arial" w:hAnsi="Arial" w:cs="Arial"/>
        </w:rPr>
      </w:pPr>
      <w:r w:rsidRPr="007116EE">
        <w:rPr>
          <w:rFonts w:ascii="Arial" w:hAnsi="Arial" w:cs="Arial"/>
        </w:rPr>
        <w:t xml:space="preserve">O </w:t>
      </w:r>
      <w:r w:rsidRPr="007116EE">
        <w:rPr>
          <w:rStyle w:val="Forte"/>
          <w:rFonts w:ascii="Arial" w:hAnsi="Arial" w:cs="Arial"/>
          <w:b w:val="0"/>
        </w:rPr>
        <w:t>Modelo Entidade-Relacionamento (MER)</w:t>
      </w:r>
      <w:r w:rsidRPr="007116EE">
        <w:rPr>
          <w:rFonts w:ascii="Arial" w:hAnsi="Arial" w:cs="Arial"/>
        </w:rPr>
        <w:t xml:space="preserve"> apresenta a visão conceitual do sistema, destacando os elementos essenciais e suas ligações. Ele descreve de forma abstrata entidades como Usuário, Pedido, Produto, Categoria, Status do Pedido e Item do Pedido, além dos relacionamentos entre elas, como “um usuário faz vários pedidos”, “um pedido contém vários itens” e “cada produto pertence a uma categoria”. O MER fornece a base conceitual que orienta a criação do DER e organiza o entendimento do funcionamento geral do sistema.</w:t>
      </w:r>
    </w:p>
    <w:p w14:paraId="67D70FF2" w14:textId="77777777" w:rsidR="00547D06" w:rsidRPr="007116EE" w:rsidRDefault="00547D06" w:rsidP="007116EE">
      <w:pPr>
        <w:pStyle w:val="NormalWeb"/>
        <w:rPr>
          <w:rFonts w:ascii="Arial" w:hAnsi="Arial" w:cs="Arial"/>
        </w:rPr>
      </w:pPr>
    </w:p>
    <w:p w14:paraId="12390523" w14:textId="436845CC" w:rsidR="00CA05D7" w:rsidRDefault="00C47B4D" w:rsidP="007116EE">
      <w:r w:rsidRPr="00C47B4D">
        <w:drawing>
          <wp:inline distT="0" distB="0" distL="0" distR="0" wp14:anchorId="505AF5D9" wp14:editId="67CA5974">
            <wp:extent cx="5892800" cy="3768918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" b="1243"/>
                    <a:stretch/>
                  </pic:blipFill>
                  <pic:spPr bwMode="auto">
                    <a:xfrm>
                      <a:off x="0" y="0"/>
                      <a:ext cx="5893103" cy="3769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47B4D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E180D9B" wp14:editId="1DE5DF99">
                <wp:extent cx="304800" cy="304800"/>
                <wp:effectExtent l="0" t="0" r="0" b="0"/>
                <wp:docPr id="12" name="Retângulo 12" descr="blob:https://web.whatsapp.com/a71e1159-99a7-4757-a5ee-ad647863fc4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6742AA" id="Retângulo 12" o:spid="_x0000_s1026" alt="blob:https://web.whatsapp.com/a71e1159-99a7-4757-a5ee-ad647863fc4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" filled="f" stroked="f">
                <o:lock v:ext="edit" aspectratio="t"/>
                <w10:anchorlock/>
              </v:rect>
            </w:pict>
          </mc:Fallback>
        </mc:AlternateContent>
      </w:r>
    </w:p>
    <w:p w14:paraId="670035C3" w14:textId="19219960" w:rsidR="00974ED9" w:rsidRPr="00974ED9" w:rsidRDefault="00974ED9" w:rsidP="00974ED9">
      <w:pPr>
        <w:rPr>
          <w:rFonts w:ascii="Arial" w:hAnsi="Arial" w:cs="Arial"/>
          <w:b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Figura </w:t>
      </w:r>
      <w:r>
        <w:rPr>
          <w:rFonts w:ascii="Arial" w:hAnsi="Arial" w:cs="Arial"/>
          <w:i/>
          <w:sz w:val="20"/>
          <w:szCs w:val="20"/>
        </w:rPr>
        <w:t>5</w:t>
      </w:r>
      <w:r>
        <w:rPr>
          <w:rFonts w:ascii="Arial" w:hAnsi="Arial" w:cs="Arial"/>
          <w:i/>
          <w:sz w:val="20"/>
          <w:szCs w:val="20"/>
        </w:rPr>
        <w:t xml:space="preserve"> - </w:t>
      </w:r>
      <w:r>
        <w:rPr>
          <w:rFonts w:ascii="Arial" w:hAnsi="Arial" w:cs="Arial"/>
          <w:i/>
          <w:sz w:val="20"/>
          <w:szCs w:val="20"/>
        </w:rPr>
        <w:t>Modelo</w:t>
      </w:r>
      <w:r w:rsidRPr="00974ED9">
        <w:rPr>
          <w:rFonts w:ascii="Arial" w:hAnsi="Arial" w:cs="Arial"/>
          <w:i/>
          <w:sz w:val="20"/>
          <w:szCs w:val="20"/>
        </w:rPr>
        <w:t xml:space="preserve"> de Entidade-Relacionamento</w:t>
      </w:r>
    </w:p>
    <w:p w14:paraId="124A82B9" w14:textId="77777777" w:rsidR="00974ED9" w:rsidRPr="00974ED9" w:rsidRDefault="00974ED9" w:rsidP="007116EE">
      <w:pPr>
        <w:rPr>
          <w:rFonts w:ascii="Arial" w:hAnsi="Arial" w:cs="Arial"/>
          <w:b/>
          <w:sz w:val="20"/>
          <w:szCs w:val="20"/>
        </w:rPr>
      </w:pPr>
    </w:p>
    <w:p w14:paraId="3C4308C0" w14:textId="77777777" w:rsidR="00CA05D7" w:rsidRDefault="00CA05D7" w:rsidP="00EF7C2F">
      <w:pPr>
        <w:ind w:firstLine="720"/>
        <w:rPr>
          <w:rFonts w:ascii="Arial" w:hAnsi="Arial" w:cs="Arial"/>
          <w:b/>
        </w:rPr>
      </w:pPr>
    </w:p>
    <w:p w14:paraId="6B9C4694" w14:textId="77777777" w:rsidR="00CA05D7" w:rsidRDefault="00CA05D7" w:rsidP="00EF7C2F">
      <w:pPr>
        <w:ind w:firstLine="720"/>
        <w:rPr>
          <w:rFonts w:ascii="Arial" w:hAnsi="Arial" w:cs="Arial"/>
          <w:b/>
        </w:rPr>
      </w:pPr>
    </w:p>
    <w:p w14:paraId="4433EB6E" w14:textId="77777777" w:rsidR="00CA05D7" w:rsidRDefault="00CA05D7" w:rsidP="00EF7C2F">
      <w:pPr>
        <w:ind w:firstLine="720"/>
        <w:rPr>
          <w:rFonts w:ascii="Arial" w:hAnsi="Arial" w:cs="Arial"/>
          <w:b/>
        </w:rPr>
      </w:pPr>
    </w:p>
    <w:p w14:paraId="07157E3E" w14:textId="77777777" w:rsidR="00CA05D7" w:rsidRDefault="00CA05D7" w:rsidP="00EF7C2F">
      <w:pPr>
        <w:ind w:firstLine="720"/>
        <w:rPr>
          <w:rFonts w:ascii="Arial" w:hAnsi="Arial" w:cs="Arial"/>
          <w:b/>
        </w:rPr>
      </w:pPr>
    </w:p>
    <w:p w14:paraId="2459748C" w14:textId="77777777" w:rsidR="00CA05D7" w:rsidRDefault="00CA05D7" w:rsidP="00EF7C2F">
      <w:pPr>
        <w:ind w:firstLine="720"/>
        <w:rPr>
          <w:rFonts w:ascii="Arial" w:hAnsi="Arial" w:cs="Arial"/>
          <w:b/>
        </w:rPr>
      </w:pPr>
    </w:p>
    <w:p w14:paraId="2891A17E" w14:textId="58D6B7CB" w:rsidR="00EF7C2F" w:rsidRDefault="00EF7C2F" w:rsidP="00C47B4D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2.6.3 Dicionário de Dados</w:t>
      </w:r>
    </w:p>
    <w:p w14:paraId="1808D934" w14:textId="77777777" w:rsidR="007116EE" w:rsidRPr="007116EE" w:rsidRDefault="007116EE" w:rsidP="007116EE">
      <w:pPr>
        <w:pStyle w:val="NormalWeb"/>
        <w:rPr>
          <w:rFonts w:ascii="Arial" w:hAnsi="Arial" w:cs="Arial"/>
        </w:rPr>
      </w:pPr>
      <w:r w:rsidRPr="007116EE">
        <w:rPr>
          <w:rFonts w:ascii="Arial" w:hAnsi="Arial" w:cs="Arial"/>
        </w:rPr>
        <w:t>O dicionário de dados da Pizzaria Borcelle descreve as informações armazenadas nas tabelas principais do sistema: Usuário, Pedido, ItemPedido, Produto e Categoria. Ele detalha campos, tipos e funções, garantindo clareza e padronização. Usuário registra os clientes; Pedido armazena solicitações e status; ItemPedido detalha produtos, quantidades e subtotais; Produto e Categoria organizam o cardápio e suas informações. Isso facilita o entendimento, manutenção e evolução do sistema.</w:t>
      </w:r>
    </w:p>
    <w:p w14:paraId="0EC6E794" w14:textId="7FAECBB4" w:rsidR="00C47B4D" w:rsidRDefault="00C47B4D" w:rsidP="00C47B4D">
      <w:pPr>
        <w:rPr>
          <w:rFonts w:ascii="Arial" w:hAnsi="Arial" w:cs="Arial"/>
          <w:b/>
        </w:rPr>
      </w:pPr>
    </w:p>
    <w:p w14:paraId="6FC9BD20" w14:textId="3437047D" w:rsidR="00C47B4D" w:rsidRDefault="008650E6" w:rsidP="008650E6">
      <w:pPr>
        <w:jc w:val="center"/>
        <w:rPr>
          <w:rFonts w:ascii="Arial" w:hAnsi="Arial" w:cs="Arial"/>
          <w:b/>
        </w:rPr>
      </w:pPr>
      <w:r w:rsidRPr="008650E6">
        <w:rPr>
          <w:rFonts w:ascii="Arial" w:hAnsi="Arial" w:cs="Arial"/>
          <w:b/>
        </w:rPr>
        <w:drawing>
          <wp:inline distT="0" distB="0" distL="0" distR="0" wp14:anchorId="76F9860B" wp14:editId="5D983BB2">
            <wp:extent cx="3968954" cy="185429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0DAC" w14:textId="70227C4D" w:rsidR="008650E6" w:rsidRPr="00D13D87" w:rsidRDefault="00D13D87" w:rsidP="00D13D87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</w:rPr>
        <w:t xml:space="preserve">                        </w:t>
      </w:r>
      <w:r>
        <w:rPr>
          <w:rFonts w:ascii="Arial" w:hAnsi="Arial" w:cs="Arial"/>
          <w:i/>
          <w:sz w:val="20"/>
          <w:szCs w:val="20"/>
        </w:rPr>
        <w:t>Tabela 4 - Usuário</w:t>
      </w:r>
    </w:p>
    <w:p w14:paraId="228470AC" w14:textId="77777777" w:rsidR="00D13D87" w:rsidRDefault="00D13D87" w:rsidP="008650E6">
      <w:pPr>
        <w:jc w:val="center"/>
        <w:rPr>
          <w:rFonts w:ascii="Arial" w:hAnsi="Arial" w:cs="Arial"/>
          <w:b/>
        </w:rPr>
      </w:pPr>
    </w:p>
    <w:p w14:paraId="43FE77AC" w14:textId="6CB979D9" w:rsidR="008650E6" w:rsidRPr="00EF7C2F" w:rsidRDefault="008650E6" w:rsidP="008650E6">
      <w:pPr>
        <w:jc w:val="center"/>
        <w:rPr>
          <w:rFonts w:ascii="Arial" w:hAnsi="Arial" w:cs="Arial"/>
          <w:b/>
        </w:rPr>
      </w:pPr>
      <w:r w:rsidRPr="008650E6">
        <w:rPr>
          <w:rFonts w:ascii="Arial" w:hAnsi="Arial" w:cs="Arial"/>
          <w:b/>
        </w:rPr>
        <w:drawing>
          <wp:inline distT="0" distB="0" distL="0" distR="0" wp14:anchorId="57185973" wp14:editId="5C2C6751">
            <wp:extent cx="4369025" cy="1225613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6A74B" w14:textId="195BAAF0" w:rsidR="00D13D87" w:rsidRPr="00D13D87" w:rsidRDefault="00D13D87" w:rsidP="00D13D87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</w:rPr>
        <w:t xml:space="preserve">                  </w:t>
      </w:r>
      <w:r>
        <w:rPr>
          <w:rFonts w:ascii="Arial" w:hAnsi="Arial" w:cs="Arial"/>
          <w:i/>
          <w:sz w:val="20"/>
          <w:szCs w:val="20"/>
        </w:rPr>
        <w:t>Tabela 5 - Categoria</w:t>
      </w:r>
    </w:p>
    <w:p w14:paraId="67CD6C01" w14:textId="23DAB536" w:rsidR="00EF7C2F" w:rsidRDefault="00EF7C2F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1BB202FF" w14:textId="77777777" w:rsidR="00EF7C2F" w:rsidRDefault="00EF7C2F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339AFD6F" w14:textId="77777777" w:rsidR="00EF7C2F" w:rsidRDefault="00EF7C2F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336821D1" w14:textId="5C6D0618" w:rsidR="00EF7C2F" w:rsidRDefault="00EF7C2F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5D8FB5FC" w14:textId="6D457AA2" w:rsidR="00CA05D7" w:rsidRDefault="00CA05D7" w:rsidP="00CA05D7"/>
    <w:p w14:paraId="1D7E7CE2" w14:textId="1889B076" w:rsidR="00CA05D7" w:rsidRDefault="00CA05D7" w:rsidP="00CA05D7"/>
    <w:p w14:paraId="754367D8" w14:textId="35F3C686" w:rsidR="00CA05D7" w:rsidRDefault="00CA05D7" w:rsidP="00CA05D7"/>
    <w:p w14:paraId="6413E2A9" w14:textId="77777777" w:rsidR="00CA05D7" w:rsidRPr="00CA05D7" w:rsidRDefault="00CA05D7" w:rsidP="00CA05D7"/>
    <w:p w14:paraId="15A4308F" w14:textId="77777777" w:rsidR="00BF2A86" w:rsidRDefault="00BF2A86" w:rsidP="008650E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0D1070C8" w14:textId="77777777" w:rsidR="00BF2A86" w:rsidRDefault="00BF2A86" w:rsidP="008650E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4433B034" w14:textId="77777777" w:rsidR="00BF2A86" w:rsidRDefault="00BF2A86" w:rsidP="008650E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6232D5D8" w14:textId="4AC35F81" w:rsidR="00EF7C2F" w:rsidRDefault="008650E6" w:rsidP="00D13D8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8650E6">
        <w:rPr>
          <w:rFonts w:ascii="Arial" w:hAnsi="Arial" w:cs="Arial"/>
          <w:i/>
          <w:iCs/>
          <w:color w:val="000000" w:themeColor="text1"/>
        </w:rPr>
        <w:drawing>
          <wp:inline distT="0" distB="0" distL="0" distR="0" wp14:anchorId="62E8828E" wp14:editId="14815BB6">
            <wp:extent cx="5397018" cy="3378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6204" cy="338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F33B" w14:textId="73C2CD19" w:rsidR="00D13D87" w:rsidRPr="00D13D87" w:rsidRDefault="00D13D87" w:rsidP="00D13D87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Tabela 6 - Produto</w:t>
      </w:r>
    </w:p>
    <w:p w14:paraId="7D8DF398" w14:textId="49C6FC37" w:rsidR="008650E6" w:rsidRDefault="008650E6" w:rsidP="008650E6"/>
    <w:p w14:paraId="71C69654" w14:textId="2D43D66C" w:rsidR="008650E6" w:rsidRDefault="008650E6" w:rsidP="008650E6">
      <w:pPr>
        <w:jc w:val="center"/>
      </w:pPr>
    </w:p>
    <w:p w14:paraId="1E85CBB9" w14:textId="0DE52D8F" w:rsidR="00547D06" w:rsidRDefault="00547D06" w:rsidP="008650E6">
      <w:pPr>
        <w:jc w:val="center"/>
      </w:pPr>
    </w:p>
    <w:p w14:paraId="2C118704" w14:textId="3775638B" w:rsidR="00547D06" w:rsidRDefault="00547D06" w:rsidP="008650E6">
      <w:pPr>
        <w:jc w:val="center"/>
      </w:pPr>
    </w:p>
    <w:p w14:paraId="2D78A317" w14:textId="081569CC" w:rsidR="00547D06" w:rsidRDefault="00547D06" w:rsidP="008650E6">
      <w:pPr>
        <w:jc w:val="center"/>
      </w:pPr>
    </w:p>
    <w:p w14:paraId="388872AE" w14:textId="77777777" w:rsidR="00547D06" w:rsidRPr="008650E6" w:rsidRDefault="00547D06" w:rsidP="008650E6">
      <w:pPr>
        <w:jc w:val="center"/>
      </w:pPr>
    </w:p>
    <w:p w14:paraId="4A813122" w14:textId="43F29D14" w:rsidR="00547D06" w:rsidRDefault="00547D06" w:rsidP="00D13D8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547D06">
        <w:rPr>
          <w:rFonts w:ascii="Arial" w:hAnsi="Arial" w:cs="Arial"/>
          <w:i/>
          <w:iCs/>
          <w:color w:val="000000" w:themeColor="text1"/>
        </w:rPr>
        <w:lastRenderedPageBreak/>
        <w:drawing>
          <wp:inline distT="0" distB="0" distL="0" distR="0" wp14:anchorId="6189B227" wp14:editId="7A8463B9">
            <wp:extent cx="5264421" cy="2857647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DF42" w14:textId="610928B1" w:rsidR="00547D06" w:rsidRPr="00D13D87" w:rsidRDefault="00D13D87" w:rsidP="00547D06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Tabela 7 - Pedido</w:t>
      </w:r>
    </w:p>
    <w:p w14:paraId="58D822AA" w14:textId="77777777" w:rsidR="00547D06" w:rsidRDefault="00547D06" w:rsidP="00547D06">
      <w:pPr>
        <w:jc w:val="center"/>
      </w:pPr>
    </w:p>
    <w:p w14:paraId="5998F378" w14:textId="77777777" w:rsidR="00547D06" w:rsidRDefault="00547D06" w:rsidP="00547D06">
      <w:pPr>
        <w:jc w:val="center"/>
      </w:pPr>
    </w:p>
    <w:p w14:paraId="1A4E7B0F" w14:textId="6B4003E2" w:rsidR="00BA4EEE" w:rsidRDefault="00547D06" w:rsidP="00D13D87">
      <w:r w:rsidRPr="00547D06">
        <w:drawing>
          <wp:inline distT="0" distB="0" distL="0" distR="0" wp14:anchorId="151E2ECD" wp14:editId="41F61D27">
            <wp:extent cx="5493032" cy="2609984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F7EE" w14:textId="7F8233B5" w:rsidR="00D13D87" w:rsidRPr="00D13D87" w:rsidRDefault="00D13D87" w:rsidP="00D13D87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Tabela 8 - itemPedido</w:t>
      </w:r>
    </w:p>
    <w:p w14:paraId="6D25BF05" w14:textId="4FD3BEB2" w:rsidR="00547D06" w:rsidRDefault="00BA4EEE" w:rsidP="00BA4EEE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6B6D2B">
        <w:rPr>
          <w:rFonts w:ascii="Arial" w:hAnsi="Arial" w:cs="Arial"/>
          <w:i/>
          <w:iCs/>
          <w:color w:val="000000" w:themeColor="text1"/>
        </w:rPr>
        <w:lastRenderedPageBreak/>
        <w:t>2.</w:t>
      </w:r>
      <w:r>
        <w:rPr>
          <w:rFonts w:ascii="Arial" w:hAnsi="Arial" w:cs="Arial"/>
          <w:i/>
          <w:iCs/>
          <w:color w:val="000000" w:themeColor="text1"/>
        </w:rPr>
        <w:t>7</w:t>
      </w:r>
      <w:r w:rsidRPr="006B6D2B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 w:themeColor="text1"/>
        </w:rPr>
        <w:t>Protótipo</w:t>
      </w:r>
      <w:proofErr w:type="spellEnd"/>
    </w:p>
    <w:p w14:paraId="5BC9D44E" w14:textId="77777777" w:rsidR="00BF2A86" w:rsidRDefault="00BF2A86" w:rsidP="00BF2A8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5ADED331" w14:textId="77777777" w:rsidR="00BF2A86" w:rsidRDefault="00BF2A86" w:rsidP="00BF2A8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13D5E173" w14:textId="68E2AB9F" w:rsidR="00547D06" w:rsidRDefault="00BF2A86" w:rsidP="00BF2A8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w:drawing>
          <wp:inline distT="0" distB="0" distL="0" distR="0" wp14:anchorId="5D35C9F6" wp14:editId="7391BFA6">
            <wp:extent cx="2981808" cy="5296189"/>
            <wp:effectExtent l="0" t="0" r="9525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7" b="5625"/>
                    <a:stretch/>
                  </pic:blipFill>
                  <pic:spPr bwMode="auto">
                    <a:xfrm>
                      <a:off x="0" y="0"/>
                      <a:ext cx="3038840" cy="539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B4A2B" w14:textId="10845994" w:rsidR="00BF2A86" w:rsidRPr="00974ED9" w:rsidRDefault="00974ED9" w:rsidP="00974ED9">
      <w:pPr>
        <w:pStyle w:val="Ttulo2"/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                                          </w:t>
      </w:r>
      <w:r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  <w:t>Figura 6 – Página de Login</w:t>
      </w:r>
    </w:p>
    <w:p w14:paraId="0C1556E6" w14:textId="77777777" w:rsidR="00BF2A86" w:rsidRDefault="00BF2A86" w:rsidP="00BF2A8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64F630E0" w14:textId="77777777" w:rsidR="00BF2A86" w:rsidRDefault="00BF2A86" w:rsidP="00BF2A86">
      <w:pPr>
        <w:pStyle w:val="Ttulo2"/>
        <w:jc w:val="center"/>
        <w:rPr>
          <w:rFonts w:ascii="Arial" w:hAnsi="Arial" w:cs="Arial"/>
          <w:i/>
          <w:iCs/>
          <w:noProof/>
          <w:color w:val="000000" w:themeColor="text1"/>
        </w:rPr>
      </w:pPr>
    </w:p>
    <w:p w14:paraId="38445F7C" w14:textId="77777777" w:rsidR="00BF2A86" w:rsidRDefault="00BF2A86" w:rsidP="00BF2A8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</w:p>
    <w:p w14:paraId="422FCC1E" w14:textId="53BDED45" w:rsidR="00547D06" w:rsidRDefault="00BF2A86" w:rsidP="00BF2A86">
      <w:pPr>
        <w:pStyle w:val="Ttulo2"/>
        <w:jc w:val="center"/>
        <w:rPr>
          <w:rFonts w:ascii="Arial" w:hAnsi="Arial" w:cs="Arial"/>
          <w:i/>
          <w:iCs/>
          <w:color w:val="000000" w:themeColor="text1"/>
        </w:rPr>
      </w:pPr>
      <w:r>
        <w:rPr>
          <w:rFonts w:ascii="Arial" w:hAnsi="Arial" w:cs="Arial"/>
          <w:i/>
          <w:iCs/>
          <w:noProof/>
          <w:color w:val="000000" w:themeColor="text1"/>
        </w:rPr>
        <w:lastRenderedPageBreak/>
        <w:drawing>
          <wp:inline distT="0" distB="0" distL="0" distR="0" wp14:anchorId="492B48A7" wp14:editId="1C8F1121">
            <wp:extent cx="3257390" cy="6120858"/>
            <wp:effectExtent l="0" t="0" r="635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76" b="5022"/>
                    <a:stretch/>
                  </pic:blipFill>
                  <pic:spPr bwMode="auto">
                    <a:xfrm>
                      <a:off x="0" y="0"/>
                      <a:ext cx="3315345" cy="622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BE1BC" w14:textId="074B54EF" w:rsidR="00547D06" w:rsidRPr="00974ED9" w:rsidRDefault="00974ED9" w:rsidP="00F1460D">
      <w:pPr>
        <w:pStyle w:val="Ttulo2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>
        <w:rPr>
          <w:rFonts w:ascii="Arial" w:hAnsi="Arial" w:cs="Arial"/>
          <w:i/>
          <w:iCs/>
          <w:color w:val="000000" w:themeColor="text1"/>
          <w:sz w:val="20"/>
          <w:szCs w:val="20"/>
        </w:rPr>
        <w:t xml:space="preserve">                                       </w:t>
      </w:r>
      <w:r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  <w:t xml:space="preserve">Figura </w:t>
      </w:r>
      <w:r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  <w:t>7</w:t>
      </w:r>
      <w:r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  <w:t xml:space="preserve"> – Página de </w:t>
      </w:r>
      <w:r>
        <w:rPr>
          <w:rFonts w:ascii="Arial" w:hAnsi="Arial" w:cs="Arial"/>
          <w:b w:val="0"/>
          <w:i/>
          <w:iCs/>
          <w:color w:val="000000" w:themeColor="text1"/>
          <w:sz w:val="20"/>
          <w:szCs w:val="20"/>
        </w:rPr>
        <w:t>Cadastro</w:t>
      </w:r>
      <w:bookmarkStart w:id="0" w:name="_GoBack"/>
      <w:bookmarkEnd w:id="0"/>
    </w:p>
    <w:p w14:paraId="56EC25A2" w14:textId="78D969E4" w:rsidR="00547D06" w:rsidRDefault="00547D06" w:rsidP="00F1460D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70B56D5D" w14:textId="31E95007" w:rsidR="00F1460D" w:rsidRPr="00BA4EEE" w:rsidRDefault="00F1460D">
      <w:pPr>
        <w:pStyle w:val="Ttulo2"/>
        <w:rPr>
          <w:rFonts w:ascii="Arial" w:hAnsi="Arial" w:cs="Arial"/>
          <w:color w:val="000000" w:themeColor="text1"/>
        </w:rPr>
      </w:pPr>
    </w:p>
    <w:p w14:paraId="34FCB3B2" w14:textId="77777777" w:rsidR="00F1460D" w:rsidRDefault="00F1460D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65A8E304" w14:textId="77777777" w:rsidR="00547D06" w:rsidRDefault="00547D06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58ED280B" w14:textId="77777777" w:rsidR="00974ED9" w:rsidRDefault="00974ED9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6F8DAB82" w14:textId="10424210" w:rsidR="00B41433" w:rsidRPr="00280508" w:rsidRDefault="006E3F37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280508">
        <w:rPr>
          <w:rFonts w:ascii="Arial" w:hAnsi="Arial" w:cs="Arial"/>
          <w:i/>
          <w:iCs/>
          <w:color w:val="000000" w:themeColor="text1"/>
        </w:rPr>
        <w:lastRenderedPageBreak/>
        <w:t xml:space="preserve">2.8 </w:t>
      </w:r>
      <w:proofErr w:type="spellStart"/>
      <w:r w:rsidRPr="00280508">
        <w:rPr>
          <w:rFonts w:ascii="Arial" w:hAnsi="Arial" w:cs="Arial"/>
          <w:i/>
          <w:iCs/>
          <w:color w:val="000000" w:themeColor="text1"/>
        </w:rPr>
        <w:t>Tecnologias</w:t>
      </w:r>
      <w:proofErr w:type="spellEnd"/>
      <w:r w:rsidRPr="00280508">
        <w:rPr>
          <w:rFonts w:ascii="Arial" w:hAnsi="Arial" w:cs="Arial"/>
          <w:i/>
          <w:iCs/>
          <w:color w:val="000000" w:themeColor="text1"/>
        </w:rPr>
        <w:t xml:space="preserve"> </w:t>
      </w:r>
      <w:proofErr w:type="spellStart"/>
      <w:r w:rsidRPr="00280508">
        <w:rPr>
          <w:rFonts w:ascii="Arial" w:hAnsi="Arial" w:cs="Arial"/>
          <w:i/>
          <w:iCs/>
          <w:color w:val="000000" w:themeColor="text1"/>
        </w:rPr>
        <w:t>Utilizadas</w:t>
      </w:r>
      <w:proofErr w:type="spellEnd"/>
    </w:p>
    <w:p w14:paraId="46F746F1" w14:textId="77777777" w:rsidR="00F1460D" w:rsidRDefault="00F1460D">
      <w:pPr>
        <w:rPr>
          <w:rFonts w:ascii="Arial" w:hAnsi="Arial" w:cs="Arial"/>
          <w:color w:val="000000" w:themeColor="text1"/>
        </w:rPr>
      </w:pPr>
    </w:p>
    <w:p w14:paraId="0C11634C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r w:rsidRPr="00F1460D">
        <w:rPr>
          <w:rStyle w:val="Forte"/>
          <w:rFonts w:ascii="Arial" w:hAnsi="Arial" w:cs="Arial"/>
        </w:rPr>
        <w:t>HTML</w:t>
      </w:r>
      <w:r w:rsidRPr="00F1460D">
        <w:rPr>
          <w:rFonts w:ascii="Arial" w:hAnsi="Arial" w:cs="Arial"/>
        </w:rPr>
        <w:br/>
        <w:t>Linguagem usada para criar a estrutura das páginas, como textos, imagens e botões.</w:t>
      </w:r>
    </w:p>
    <w:p w14:paraId="121B01BA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r w:rsidRPr="00F1460D">
        <w:rPr>
          <w:rStyle w:val="Forte"/>
          <w:rFonts w:ascii="Arial" w:hAnsi="Arial" w:cs="Arial"/>
        </w:rPr>
        <w:t>CSS</w:t>
      </w:r>
      <w:r w:rsidRPr="00F1460D">
        <w:rPr>
          <w:rFonts w:ascii="Arial" w:hAnsi="Arial" w:cs="Arial"/>
        </w:rPr>
        <w:br/>
        <w:t>Usado para estilizar o site — cores, fontes, tamanhos, posicionamento e aparência geral.</w:t>
      </w:r>
    </w:p>
    <w:p w14:paraId="311DE901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proofErr w:type="spellStart"/>
      <w:r w:rsidRPr="00F1460D">
        <w:rPr>
          <w:rStyle w:val="Forte"/>
          <w:rFonts w:ascii="Arial" w:hAnsi="Arial" w:cs="Arial"/>
        </w:rPr>
        <w:t>JavaScript</w:t>
      </w:r>
      <w:proofErr w:type="spellEnd"/>
      <w:r w:rsidRPr="00F1460D">
        <w:rPr>
          <w:rFonts w:ascii="Arial" w:hAnsi="Arial" w:cs="Arial"/>
        </w:rPr>
        <w:br/>
        <w:t>Linguagem que dá interação ao site, fazendo coisas acontecerem quando o usuário clica, digita ou navega.</w:t>
      </w:r>
    </w:p>
    <w:p w14:paraId="63809A30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r w:rsidRPr="00F1460D">
        <w:rPr>
          <w:rStyle w:val="Forte"/>
          <w:rFonts w:ascii="Arial" w:hAnsi="Arial" w:cs="Arial"/>
        </w:rPr>
        <w:t>PWA</w:t>
      </w:r>
      <w:r w:rsidRPr="00F1460D">
        <w:rPr>
          <w:rFonts w:ascii="Arial" w:hAnsi="Arial" w:cs="Arial"/>
        </w:rPr>
        <w:br/>
        <w:t>Transforma o site em um “app instalável”, que funciona offline e abre rapidinho, parecido com aplicativo de celular.</w:t>
      </w:r>
    </w:p>
    <w:p w14:paraId="57A80092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r w:rsidRPr="00F1460D">
        <w:rPr>
          <w:rStyle w:val="Forte"/>
          <w:rFonts w:ascii="Arial" w:hAnsi="Arial" w:cs="Arial"/>
        </w:rPr>
        <w:t>Node.js</w:t>
      </w:r>
      <w:r w:rsidRPr="00F1460D">
        <w:rPr>
          <w:rFonts w:ascii="Arial" w:hAnsi="Arial" w:cs="Arial"/>
        </w:rPr>
        <w:br/>
        <w:t xml:space="preserve">Ambiente que permite rodar </w:t>
      </w:r>
      <w:proofErr w:type="spellStart"/>
      <w:r w:rsidRPr="00F1460D">
        <w:rPr>
          <w:rFonts w:ascii="Arial" w:hAnsi="Arial" w:cs="Arial"/>
        </w:rPr>
        <w:t>JavaScript</w:t>
      </w:r>
      <w:proofErr w:type="spellEnd"/>
      <w:r w:rsidRPr="00F1460D">
        <w:rPr>
          <w:rFonts w:ascii="Arial" w:hAnsi="Arial" w:cs="Arial"/>
        </w:rPr>
        <w:t xml:space="preserve"> no </w:t>
      </w:r>
      <w:proofErr w:type="spellStart"/>
      <w:r w:rsidRPr="00F1460D">
        <w:rPr>
          <w:rFonts w:ascii="Arial" w:hAnsi="Arial" w:cs="Arial"/>
        </w:rPr>
        <w:t>backend</w:t>
      </w:r>
      <w:proofErr w:type="spellEnd"/>
      <w:r w:rsidRPr="00F1460D">
        <w:rPr>
          <w:rFonts w:ascii="Arial" w:hAnsi="Arial" w:cs="Arial"/>
        </w:rPr>
        <w:t>, criando servidores e lógica do sistema.</w:t>
      </w:r>
    </w:p>
    <w:p w14:paraId="632AD8C6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r w:rsidRPr="00F1460D">
        <w:rPr>
          <w:rStyle w:val="Forte"/>
          <w:rFonts w:ascii="Arial" w:hAnsi="Arial" w:cs="Arial"/>
        </w:rPr>
        <w:t>PostgreSQL</w:t>
      </w:r>
      <w:r w:rsidRPr="00F1460D">
        <w:rPr>
          <w:rFonts w:ascii="Arial" w:hAnsi="Arial" w:cs="Arial"/>
        </w:rPr>
        <w:br/>
        <w:t>Banco de dados usado para guardar informações como usuários, produtos, pedidos etc.</w:t>
      </w:r>
    </w:p>
    <w:p w14:paraId="70F76EE8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proofErr w:type="spellStart"/>
      <w:r w:rsidRPr="00F1460D">
        <w:rPr>
          <w:rStyle w:val="Forte"/>
          <w:rFonts w:ascii="Arial" w:hAnsi="Arial" w:cs="Arial"/>
        </w:rPr>
        <w:t>Trello</w:t>
      </w:r>
      <w:proofErr w:type="spellEnd"/>
      <w:r w:rsidRPr="00F1460D">
        <w:rPr>
          <w:rFonts w:ascii="Arial" w:hAnsi="Arial" w:cs="Arial"/>
        </w:rPr>
        <w:br/>
        <w:t>Ferramenta de organização, usada para gerenciar tarefas, etapas e responsabilidades do grupo.</w:t>
      </w:r>
    </w:p>
    <w:p w14:paraId="5F66AAE6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proofErr w:type="spellStart"/>
      <w:r w:rsidRPr="00F1460D">
        <w:rPr>
          <w:rStyle w:val="Forte"/>
          <w:rFonts w:ascii="Arial" w:hAnsi="Arial" w:cs="Arial"/>
        </w:rPr>
        <w:t>Insomnia</w:t>
      </w:r>
      <w:proofErr w:type="spellEnd"/>
      <w:r w:rsidRPr="00F1460D">
        <w:rPr>
          <w:rFonts w:ascii="Arial" w:hAnsi="Arial" w:cs="Arial"/>
        </w:rPr>
        <w:br/>
        <w:t xml:space="preserve">Programa para testar as rotas da API, enviando requisições e verificando se o </w:t>
      </w:r>
      <w:proofErr w:type="spellStart"/>
      <w:r w:rsidRPr="00F1460D">
        <w:rPr>
          <w:rFonts w:ascii="Arial" w:hAnsi="Arial" w:cs="Arial"/>
        </w:rPr>
        <w:t>backend</w:t>
      </w:r>
      <w:proofErr w:type="spellEnd"/>
      <w:r w:rsidRPr="00F1460D">
        <w:rPr>
          <w:rFonts w:ascii="Arial" w:hAnsi="Arial" w:cs="Arial"/>
        </w:rPr>
        <w:t xml:space="preserve"> está funcionando.</w:t>
      </w:r>
    </w:p>
    <w:p w14:paraId="00B713B3" w14:textId="77777777" w:rsidR="00F1460D" w:rsidRPr="00F1460D" w:rsidRDefault="00F1460D" w:rsidP="00F1460D">
      <w:pPr>
        <w:pStyle w:val="NormalWeb"/>
        <w:rPr>
          <w:rFonts w:ascii="Arial" w:hAnsi="Arial" w:cs="Arial"/>
        </w:rPr>
      </w:pPr>
      <w:r w:rsidRPr="00F1460D">
        <w:rPr>
          <w:rStyle w:val="Forte"/>
          <w:rFonts w:ascii="Arial" w:hAnsi="Arial" w:cs="Arial"/>
        </w:rPr>
        <w:t xml:space="preserve">VS </w:t>
      </w:r>
      <w:proofErr w:type="spellStart"/>
      <w:r w:rsidRPr="00F1460D">
        <w:rPr>
          <w:rStyle w:val="Forte"/>
          <w:rFonts w:ascii="Arial" w:hAnsi="Arial" w:cs="Arial"/>
        </w:rPr>
        <w:t>Code</w:t>
      </w:r>
      <w:proofErr w:type="spellEnd"/>
      <w:r w:rsidRPr="00F1460D">
        <w:rPr>
          <w:rFonts w:ascii="Arial" w:hAnsi="Arial" w:cs="Arial"/>
        </w:rPr>
        <w:br/>
        <w:t>Editor de código onde o projeto é desenvolvido, com extensões e ferramentas que facilitam a programação.</w:t>
      </w:r>
    </w:p>
    <w:p w14:paraId="165508D0" w14:textId="05D46735" w:rsidR="00C47B4D" w:rsidRDefault="00C47B4D" w:rsidP="00F1460D">
      <w:pPr>
        <w:pStyle w:val="Ttulo2"/>
        <w:rPr>
          <w:rFonts w:ascii="Arial" w:hAnsi="Arial" w:cs="Arial"/>
          <w:i/>
          <w:iCs/>
          <w:color w:val="000000" w:themeColor="text1"/>
        </w:rPr>
      </w:pPr>
    </w:p>
    <w:p w14:paraId="40881CC4" w14:textId="40C4741A" w:rsidR="00C47B4D" w:rsidRDefault="00C47B4D" w:rsidP="00C47B4D"/>
    <w:p w14:paraId="3D090364" w14:textId="7E804533" w:rsidR="00547D06" w:rsidRDefault="00547D06" w:rsidP="00F1460D">
      <w:pPr>
        <w:pStyle w:val="Ttulo2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</w:p>
    <w:p w14:paraId="19EBC2FF" w14:textId="77777777" w:rsidR="00275663" w:rsidRPr="00275663" w:rsidRDefault="00275663" w:rsidP="00275663"/>
    <w:p w14:paraId="4664E4AB" w14:textId="46762227" w:rsidR="00F1460D" w:rsidRPr="00280508" w:rsidRDefault="00F1460D" w:rsidP="00F1460D">
      <w:pPr>
        <w:pStyle w:val="Ttulo2"/>
        <w:rPr>
          <w:rFonts w:ascii="Arial" w:hAnsi="Arial" w:cs="Arial"/>
          <w:i/>
          <w:iCs/>
          <w:color w:val="000000" w:themeColor="text1"/>
        </w:rPr>
      </w:pPr>
      <w:r w:rsidRPr="00280508">
        <w:rPr>
          <w:rFonts w:ascii="Arial" w:hAnsi="Arial" w:cs="Arial"/>
          <w:i/>
          <w:iCs/>
          <w:color w:val="000000" w:themeColor="text1"/>
        </w:rPr>
        <w:lastRenderedPageBreak/>
        <w:t>2.</w:t>
      </w:r>
      <w:r w:rsidR="00547D06">
        <w:rPr>
          <w:rFonts w:ascii="Arial" w:hAnsi="Arial" w:cs="Arial"/>
          <w:i/>
          <w:iCs/>
          <w:color w:val="000000" w:themeColor="text1"/>
        </w:rPr>
        <w:t>9</w:t>
      </w:r>
      <w:r w:rsidRPr="00280508">
        <w:rPr>
          <w:rFonts w:ascii="Arial" w:hAnsi="Arial" w:cs="Arial"/>
          <w:i/>
          <w:iCs/>
          <w:color w:val="000000" w:themeColor="text1"/>
        </w:rPr>
        <w:t xml:space="preserve"> Cronograma</w:t>
      </w:r>
    </w:p>
    <w:p w14:paraId="31458259" w14:textId="77777777" w:rsidR="00275663" w:rsidRDefault="00275663">
      <w:pPr>
        <w:rPr>
          <w:rFonts w:ascii="Arial" w:hAnsi="Arial" w:cs="Arial"/>
        </w:rPr>
      </w:pPr>
      <w:r w:rsidRPr="00275663">
        <w:rPr>
          <w:rFonts w:ascii="Arial" w:hAnsi="Arial" w:cs="Arial"/>
        </w:rPr>
        <w:t>O cronograma foi utilizado para organizar e registrar todas as etapas realizadas no projeto, permitindo acompanhar o que já foi feito e o progresso das atividades.</w:t>
      </w:r>
    </w:p>
    <w:p w14:paraId="51F6D1AD" w14:textId="77777777" w:rsidR="00275663" w:rsidRDefault="00275663">
      <w:pPr>
        <w:rPr>
          <w:rFonts w:ascii="Arial" w:hAnsi="Arial" w:cs="Arial"/>
          <w:color w:val="000000" w:themeColor="text1"/>
        </w:rPr>
      </w:pPr>
    </w:p>
    <w:p w14:paraId="476CC3EF" w14:textId="0C671FEA" w:rsidR="00B41433" w:rsidRPr="00275663" w:rsidRDefault="00275663" w:rsidP="00D13D87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drawing>
          <wp:inline distT="0" distB="0" distL="0" distR="0" wp14:anchorId="47DBB93F" wp14:editId="7BEAEE6D">
            <wp:extent cx="6180387" cy="2343150"/>
            <wp:effectExtent l="0" t="0" r="0" b="0"/>
            <wp:docPr id="23" name="Imagem 23" descr="C:\Users\SENAI\Desktop\tcc\cronogr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ENAI\Desktop\tcc\cronograma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061" cy="234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3D87">
        <w:rPr>
          <w:rFonts w:ascii="Arial" w:hAnsi="Arial" w:cs="Arial"/>
          <w:i/>
          <w:color w:val="000000" w:themeColor="text1"/>
          <w:sz w:val="20"/>
          <w:szCs w:val="20"/>
        </w:rPr>
        <w:t>Tabela 9 - cronograma</w:t>
      </w:r>
      <w:r w:rsidR="006E3F37" w:rsidRPr="00275663">
        <w:rPr>
          <w:rFonts w:ascii="Arial" w:hAnsi="Arial" w:cs="Arial"/>
          <w:color w:val="000000" w:themeColor="text1"/>
        </w:rPr>
        <w:br w:type="page"/>
      </w:r>
    </w:p>
    <w:p w14:paraId="32A576A6" w14:textId="2183A7E1" w:rsidR="00B41433" w:rsidRPr="00CA05D7" w:rsidRDefault="006E3F37" w:rsidP="00CA05D7">
      <w:pPr>
        <w:pStyle w:val="Ttulo1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CA05D7">
        <w:rPr>
          <w:rFonts w:ascii="Arial" w:hAnsi="Arial" w:cs="Arial"/>
          <w:color w:val="000000" w:themeColor="text1"/>
        </w:rPr>
        <w:lastRenderedPageBreak/>
        <w:t xml:space="preserve"> CONCLUSÃO</w:t>
      </w:r>
    </w:p>
    <w:p w14:paraId="4FB3EFCD" w14:textId="77777777" w:rsidR="001D624E" w:rsidRPr="001D624E" w:rsidRDefault="001D624E" w:rsidP="001D624E"/>
    <w:p w14:paraId="07E90F6D" w14:textId="0D585C3E" w:rsidR="00B41433" w:rsidRPr="00BB7B67" w:rsidRDefault="00BB7B67">
      <w:pPr>
        <w:rPr>
          <w:rFonts w:ascii="Arial" w:hAnsi="Arial" w:cs="Arial"/>
          <w:color w:val="000000" w:themeColor="text1"/>
        </w:rPr>
      </w:pPr>
      <w:r w:rsidRPr="00BB7B67">
        <w:rPr>
          <w:rFonts w:ascii="Arial" w:hAnsi="Arial" w:cs="Arial"/>
        </w:rPr>
        <w:t xml:space="preserve">O projeto desenvolvido para a Pizzaria Borcelle demonstrou avanços significativos na organização e automação do processo de pedidos, promovendo maior agilidade no atendimento e controle das informações. </w:t>
      </w:r>
      <w:proofErr w:type="gramStart"/>
      <w:r w:rsidRPr="00BB7B67">
        <w:rPr>
          <w:rFonts w:ascii="Arial" w:hAnsi="Arial" w:cs="Arial"/>
        </w:rPr>
        <w:t>A</w:t>
      </w:r>
      <w:proofErr w:type="gramEnd"/>
      <w:r w:rsidRPr="00BB7B67">
        <w:rPr>
          <w:rFonts w:ascii="Arial" w:hAnsi="Arial" w:cs="Arial"/>
        </w:rPr>
        <w:t xml:space="preserve"> implementação de soluções digitais, como a Progressive Web App (PWA), contribuiu para tornar a experiência do cliente mais prática e acessível, permitindo cadastro, pedidos e acompanhamento do preparo e entrega de forma eficiente. Além disso, o uso de um banco de dados relacional garantiu segurança, organização e facilidade na gestão interna da pizzaria. Dessa forma, o trabalho evidenciou como a transformação digital pode otimizar processos, melhorar o serviço ao cliente e apoiar </w:t>
      </w:r>
      <w:proofErr w:type="gramStart"/>
      <w:r w:rsidRPr="00BB7B67">
        <w:rPr>
          <w:rFonts w:ascii="Arial" w:hAnsi="Arial" w:cs="Arial"/>
        </w:rPr>
        <w:t>a</w:t>
      </w:r>
      <w:proofErr w:type="gramEnd"/>
      <w:r w:rsidRPr="00BB7B67">
        <w:rPr>
          <w:rFonts w:ascii="Arial" w:hAnsi="Arial" w:cs="Arial"/>
        </w:rPr>
        <w:t xml:space="preserve"> evolução do setor alimentício.</w:t>
      </w:r>
      <w:r w:rsidR="006E3F37" w:rsidRPr="00BB7B67">
        <w:rPr>
          <w:rFonts w:ascii="Arial" w:hAnsi="Arial" w:cs="Arial"/>
          <w:color w:val="000000" w:themeColor="text1"/>
        </w:rPr>
        <w:br w:type="page"/>
      </w:r>
    </w:p>
    <w:p w14:paraId="1301861E" w14:textId="1BE43B42" w:rsidR="00B41433" w:rsidRPr="008A5D30" w:rsidRDefault="006E3F37" w:rsidP="001D624E">
      <w:pPr>
        <w:pStyle w:val="Ttulo1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lastRenderedPageBreak/>
        <w:t xml:space="preserve"> REFERÊNCIAS</w:t>
      </w:r>
    </w:p>
    <w:p w14:paraId="641B5F6F" w14:textId="77777777" w:rsidR="00BA4EEE" w:rsidRDefault="00BA4EEE">
      <w:pPr>
        <w:rPr>
          <w:rFonts w:ascii="Arial" w:hAnsi="Arial" w:cs="Arial"/>
          <w:color w:val="000000" w:themeColor="text1"/>
        </w:rPr>
      </w:pPr>
    </w:p>
    <w:p w14:paraId="3C82E53F" w14:textId="57B8B598" w:rsidR="00B41433" w:rsidRPr="008A5D30" w:rsidRDefault="006E3F37">
      <w:pPr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t>PRESSMAN, R. Engenharia de Software. Porto Alegre: McGraw-Hill, 2016.</w:t>
      </w:r>
    </w:p>
    <w:p w14:paraId="04A16C25" w14:textId="77777777" w:rsidR="00B41433" w:rsidRPr="008A5D30" w:rsidRDefault="006E3F37">
      <w:pPr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t>SOMMERVILLE, I. Engenharia de Software. São Paulo: Pearson, 2011.</w:t>
      </w:r>
    </w:p>
    <w:p w14:paraId="3FBE7B24" w14:textId="77777777" w:rsidR="00B41433" w:rsidRPr="008A5D30" w:rsidRDefault="006E3F37">
      <w:pPr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t>GOOGLE. Progressive Web Apps. Disponível em: https://developer.google.com/web/progressive-web-apps. Acesso em: 2025.</w:t>
      </w:r>
    </w:p>
    <w:p w14:paraId="0986FAA9" w14:textId="77777777" w:rsidR="00B41433" w:rsidRPr="008A5D30" w:rsidRDefault="006E3F37">
      <w:pPr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br w:type="page"/>
      </w:r>
    </w:p>
    <w:p w14:paraId="1A4ACC0F" w14:textId="10EE2A0A" w:rsidR="00B41433" w:rsidRDefault="006E3F37">
      <w:pPr>
        <w:pStyle w:val="Ttulo1"/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lastRenderedPageBreak/>
        <w:t>GLOSSÁRIO</w:t>
      </w:r>
    </w:p>
    <w:p w14:paraId="1BCF7556" w14:textId="77777777" w:rsidR="00993827" w:rsidRPr="00993827" w:rsidRDefault="00993827" w:rsidP="00993827"/>
    <w:p w14:paraId="3D0DBBA9" w14:textId="24545480" w:rsidR="00B41433" w:rsidRPr="00993827" w:rsidRDefault="00993827">
      <w:pPr>
        <w:rPr>
          <w:rFonts w:ascii="Arial" w:hAnsi="Arial" w:cs="Arial"/>
          <w:color w:val="000000" w:themeColor="text1"/>
        </w:rPr>
      </w:pPr>
      <w:r w:rsidRPr="00993827">
        <w:rPr>
          <w:rStyle w:val="Forte"/>
          <w:rFonts w:ascii="Arial" w:hAnsi="Arial" w:cs="Arial"/>
        </w:rPr>
        <w:t>API</w:t>
      </w:r>
      <w:r w:rsidRPr="00993827">
        <w:rPr>
          <w:rFonts w:ascii="Arial" w:hAnsi="Arial" w:cs="Arial"/>
        </w:rPr>
        <w:t xml:space="preserve"> – Conjunto de </w:t>
      </w:r>
      <w:proofErr w:type="spellStart"/>
      <w:r w:rsidRPr="00993827">
        <w:rPr>
          <w:rFonts w:ascii="Arial" w:hAnsi="Arial" w:cs="Arial"/>
        </w:rPr>
        <w:t>regras</w:t>
      </w:r>
      <w:proofErr w:type="spellEnd"/>
      <w:r w:rsidRPr="00993827">
        <w:rPr>
          <w:rFonts w:ascii="Arial" w:hAnsi="Arial" w:cs="Arial"/>
        </w:rPr>
        <w:t xml:space="preserve"> que permite que </w:t>
      </w:r>
      <w:proofErr w:type="spellStart"/>
      <w:r w:rsidRPr="00993827">
        <w:rPr>
          <w:rFonts w:ascii="Arial" w:hAnsi="Arial" w:cs="Arial"/>
        </w:rPr>
        <w:t>diferentes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sistemas</w:t>
      </w:r>
      <w:proofErr w:type="spellEnd"/>
      <w:r w:rsidRPr="00993827">
        <w:rPr>
          <w:rFonts w:ascii="Arial" w:hAnsi="Arial" w:cs="Arial"/>
        </w:rPr>
        <w:t xml:space="preserve"> se </w:t>
      </w:r>
      <w:proofErr w:type="spellStart"/>
      <w:r w:rsidRPr="00993827">
        <w:rPr>
          <w:rFonts w:ascii="Arial" w:hAnsi="Arial" w:cs="Arial"/>
        </w:rPr>
        <w:t>comuniquem</w:t>
      </w:r>
      <w:proofErr w:type="spellEnd"/>
      <w:r w:rsidRPr="00993827">
        <w:rPr>
          <w:rFonts w:ascii="Arial" w:hAnsi="Arial" w:cs="Arial"/>
        </w:rPr>
        <w:t xml:space="preserve"> entre </w:t>
      </w:r>
      <w:proofErr w:type="spellStart"/>
      <w:r w:rsidRPr="00993827">
        <w:rPr>
          <w:rFonts w:ascii="Arial" w:hAnsi="Arial" w:cs="Arial"/>
        </w:rPr>
        <w:t>si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Backend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Parte</w:t>
      </w:r>
      <w:proofErr w:type="spellEnd"/>
      <w:r w:rsidRPr="00993827">
        <w:rPr>
          <w:rFonts w:ascii="Arial" w:hAnsi="Arial" w:cs="Arial"/>
        </w:rPr>
        <w:t xml:space="preserve"> do sistema que </w:t>
      </w:r>
      <w:proofErr w:type="spellStart"/>
      <w:r w:rsidRPr="00993827">
        <w:rPr>
          <w:rFonts w:ascii="Arial" w:hAnsi="Arial" w:cs="Arial"/>
        </w:rPr>
        <w:t>roda</w:t>
      </w:r>
      <w:proofErr w:type="spellEnd"/>
      <w:r w:rsidRPr="00993827">
        <w:rPr>
          <w:rFonts w:ascii="Arial" w:hAnsi="Arial" w:cs="Arial"/>
        </w:rPr>
        <w:t xml:space="preserve"> no </w:t>
      </w:r>
      <w:proofErr w:type="spellStart"/>
      <w:r w:rsidRPr="00993827">
        <w:rPr>
          <w:rFonts w:ascii="Arial" w:hAnsi="Arial" w:cs="Arial"/>
        </w:rPr>
        <w:t>servidor</w:t>
      </w:r>
      <w:proofErr w:type="spellEnd"/>
      <w:r w:rsidRPr="00993827">
        <w:rPr>
          <w:rFonts w:ascii="Arial" w:hAnsi="Arial" w:cs="Arial"/>
        </w:rPr>
        <w:t xml:space="preserve">, </w:t>
      </w:r>
      <w:proofErr w:type="spellStart"/>
      <w:r w:rsidRPr="00993827">
        <w:rPr>
          <w:rFonts w:ascii="Arial" w:hAnsi="Arial" w:cs="Arial"/>
        </w:rPr>
        <w:t>cuidando</w:t>
      </w:r>
      <w:proofErr w:type="spellEnd"/>
      <w:r w:rsidRPr="00993827">
        <w:rPr>
          <w:rFonts w:ascii="Arial" w:hAnsi="Arial" w:cs="Arial"/>
        </w:rPr>
        <w:t xml:space="preserve"> da </w:t>
      </w:r>
      <w:proofErr w:type="spellStart"/>
      <w:r w:rsidRPr="00993827">
        <w:rPr>
          <w:rFonts w:ascii="Arial" w:hAnsi="Arial" w:cs="Arial"/>
        </w:rPr>
        <w:t>lógica</w:t>
      </w:r>
      <w:proofErr w:type="spellEnd"/>
      <w:r w:rsidRPr="00993827">
        <w:rPr>
          <w:rFonts w:ascii="Arial" w:hAnsi="Arial" w:cs="Arial"/>
        </w:rPr>
        <w:t xml:space="preserve">, banco de dados e </w:t>
      </w:r>
      <w:proofErr w:type="spellStart"/>
      <w:r w:rsidRPr="00993827">
        <w:rPr>
          <w:rFonts w:ascii="Arial" w:hAnsi="Arial" w:cs="Arial"/>
        </w:rPr>
        <w:t>processamento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Banco de Dados</w:t>
      </w:r>
      <w:r w:rsidRPr="00993827">
        <w:rPr>
          <w:rFonts w:ascii="Arial" w:hAnsi="Arial" w:cs="Arial"/>
        </w:rPr>
        <w:t xml:space="preserve"> – Local </w:t>
      </w:r>
      <w:proofErr w:type="spellStart"/>
      <w:r w:rsidRPr="00993827">
        <w:rPr>
          <w:rFonts w:ascii="Arial" w:hAnsi="Arial" w:cs="Arial"/>
        </w:rPr>
        <w:t>onde</w:t>
      </w:r>
      <w:proofErr w:type="spellEnd"/>
      <w:r w:rsidRPr="00993827">
        <w:rPr>
          <w:rFonts w:ascii="Arial" w:hAnsi="Arial" w:cs="Arial"/>
        </w:rPr>
        <w:t xml:space="preserve"> as informações do sistema são </w:t>
      </w:r>
      <w:proofErr w:type="spellStart"/>
      <w:r w:rsidRPr="00993827">
        <w:rPr>
          <w:rFonts w:ascii="Arial" w:hAnsi="Arial" w:cs="Arial"/>
        </w:rPr>
        <w:t>armazenadas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organizadas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BDA (Banco de Dados)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Termo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usado</w:t>
      </w:r>
      <w:proofErr w:type="spellEnd"/>
      <w:r w:rsidRPr="00993827">
        <w:rPr>
          <w:rFonts w:ascii="Arial" w:hAnsi="Arial" w:cs="Arial"/>
        </w:rPr>
        <w:t xml:space="preserve"> para se </w:t>
      </w:r>
      <w:proofErr w:type="spellStart"/>
      <w:r w:rsidRPr="00993827">
        <w:rPr>
          <w:rFonts w:ascii="Arial" w:hAnsi="Arial" w:cs="Arial"/>
        </w:rPr>
        <w:t>referir</w:t>
      </w:r>
      <w:proofErr w:type="spellEnd"/>
      <w:r w:rsidRPr="00993827">
        <w:rPr>
          <w:rFonts w:ascii="Arial" w:hAnsi="Arial" w:cs="Arial"/>
        </w:rPr>
        <w:t xml:space="preserve"> ao sistema </w:t>
      </w:r>
      <w:proofErr w:type="spellStart"/>
      <w:r w:rsidRPr="00993827">
        <w:rPr>
          <w:rFonts w:ascii="Arial" w:hAnsi="Arial" w:cs="Arial"/>
        </w:rPr>
        <w:t>responsável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pelo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armazenamento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gerenciamento</w:t>
      </w:r>
      <w:proofErr w:type="spellEnd"/>
      <w:r w:rsidRPr="00993827">
        <w:rPr>
          <w:rFonts w:ascii="Arial" w:hAnsi="Arial" w:cs="Arial"/>
        </w:rPr>
        <w:t xml:space="preserve"> de dados.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 xml:space="preserve">BA (Business Analyst / </w:t>
      </w:r>
      <w:proofErr w:type="spellStart"/>
      <w:r w:rsidRPr="00993827">
        <w:rPr>
          <w:rStyle w:val="Forte"/>
          <w:rFonts w:ascii="Arial" w:hAnsi="Arial" w:cs="Arial"/>
        </w:rPr>
        <w:t>Analista</w:t>
      </w:r>
      <w:proofErr w:type="spellEnd"/>
      <w:r w:rsidRPr="00993827">
        <w:rPr>
          <w:rStyle w:val="Forte"/>
          <w:rFonts w:ascii="Arial" w:hAnsi="Arial" w:cs="Arial"/>
        </w:rPr>
        <w:t xml:space="preserve"> de </w:t>
      </w:r>
      <w:proofErr w:type="spellStart"/>
      <w:r w:rsidRPr="00993827">
        <w:rPr>
          <w:rStyle w:val="Forte"/>
          <w:rFonts w:ascii="Arial" w:hAnsi="Arial" w:cs="Arial"/>
        </w:rPr>
        <w:t>Negócios</w:t>
      </w:r>
      <w:proofErr w:type="spellEnd"/>
      <w:r w:rsidRPr="00993827">
        <w:rPr>
          <w:rStyle w:val="Forte"/>
          <w:rFonts w:ascii="Arial" w:hAnsi="Arial" w:cs="Arial"/>
        </w:rPr>
        <w:t>)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Profissional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responsável</w:t>
      </w:r>
      <w:proofErr w:type="spellEnd"/>
      <w:r w:rsidRPr="00993827">
        <w:rPr>
          <w:rFonts w:ascii="Arial" w:hAnsi="Arial" w:cs="Arial"/>
        </w:rPr>
        <w:t xml:space="preserve"> por </w:t>
      </w:r>
      <w:proofErr w:type="spellStart"/>
      <w:r w:rsidRPr="00993827">
        <w:rPr>
          <w:rFonts w:ascii="Arial" w:hAnsi="Arial" w:cs="Arial"/>
        </w:rPr>
        <w:t>entender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necessidades</w:t>
      </w:r>
      <w:proofErr w:type="spellEnd"/>
      <w:r w:rsidRPr="00993827">
        <w:rPr>
          <w:rFonts w:ascii="Arial" w:hAnsi="Arial" w:cs="Arial"/>
        </w:rPr>
        <w:t xml:space="preserve"> do cliente e </w:t>
      </w:r>
      <w:proofErr w:type="spellStart"/>
      <w:r w:rsidRPr="00993827">
        <w:rPr>
          <w:rFonts w:ascii="Arial" w:hAnsi="Arial" w:cs="Arial"/>
        </w:rPr>
        <w:t>transformar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isso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em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requisitos</w:t>
      </w:r>
      <w:proofErr w:type="spellEnd"/>
      <w:r w:rsidRPr="00993827">
        <w:rPr>
          <w:rFonts w:ascii="Arial" w:hAnsi="Arial" w:cs="Arial"/>
        </w:rPr>
        <w:t xml:space="preserve"> para o sistema.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CSS (Cascading Style Sheets)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Linguagem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usada</w:t>
      </w:r>
      <w:proofErr w:type="spellEnd"/>
      <w:r w:rsidRPr="00993827">
        <w:rPr>
          <w:rFonts w:ascii="Arial" w:hAnsi="Arial" w:cs="Arial"/>
        </w:rPr>
        <w:t xml:space="preserve"> para </w:t>
      </w:r>
      <w:proofErr w:type="spellStart"/>
      <w:r w:rsidRPr="00993827">
        <w:rPr>
          <w:rFonts w:ascii="Arial" w:hAnsi="Arial" w:cs="Arial"/>
        </w:rPr>
        <w:t>definir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estilos</w:t>
      </w:r>
      <w:proofErr w:type="spellEnd"/>
      <w:r w:rsidRPr="00993827">
        <w:rPr>
          <w:rFonts w:ascii="Arial" w:hAnsi="Arial" w:cs="Arial"/>
        </w:rPr>
        <w:t xml:space="preserve">, cores, layouts e </w:t>
      </w:r>
      <w:proofErr w:type="spellStart"/>
      <w:r w:rsidRPr="00993827">
        <w:rPr>
          <w:rFonts w:ascii="Arial" w:hAnsi="Arial" w:cs="Arial"/>
        </w:rPr>
        <w:t>aparência</w:t>
      </w:r>
      <w:proofErr w:type="spellEnd"/>
      <w:r w:rsidRPr="00993827">
        <w:rPr>
          <w:rFonts w:ascii="Arial" w:hAnsi="Arial" w:cs="Arial"/>
        </w:rPr>
        <w:t xml:space="preserve"> das </w:t>
      </w:r>
      <w:proofErr w:type="spellStart"/>
      <w:r w:rsidRPr="00993827">
        <w:rPr>
          <w:rFonts w:ascii="Arial" w:hAnsi="Arial" w:cs="Arial"/>
        </w:rPr>
        <w:t>páginas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Design Thinking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Metodologia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focada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em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entender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problemas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reais</w:t>
      </w:r>
      <w:proofErr w:type="spellEnd"/>
      <w:r w:rsidRPr="00993827">
        <w:rPr>
          <w:rFonts w:ascii="Arial" w:hAnsi="Arial" w:cs="Arial"/>
        </w:rPr>
        <w:t xml:space="preserve"> dos </w:t>
      </w:r>
      <w:proofErr w:type="spellStart"/>
      <w:r w:rsidRPr="00993827">
        <w:rPr>
          <w:rFonts w:ascii="Arial" w:hAnsi="Arial" w:cs="Arial"/>
        </w:rPr>
        <w:t>usuários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criar</w:t>
      </w:r>
      <w:proofErr w:type="spellEnd"/>
      <w:r w:rsidRPr="00993827">
        <w:rPr>
          <w:rFonts w:ascii="Arial" w:hAnsi="Arial" w:cs="Arial"/>
        </w:rPr>
        <w:t xml:space="preserve"> soluções </w:t>
      </w:r>
      <w:proofErr w:type="spellStart"/>
      <w:r w:rsidRPr="00993827">
        <w:rPr>
          <w:rFonts w:ascii="Arial" w:hAnsi="Arial" w:cs="Arial"/>
        </w:rPr>
        <w:t>práticas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criativas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Endpoint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Endereço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específico</w:t>
      </w:r>
      <w:proofErr w:type="spellEnd"/>
      <w:r w:rsidRPr="00993827">
        <w:rPr>
          <w:rFonts w:ascii="Arial" w:hAnsi="Arial" w:cs="Arial"/>
        </w:rPr>
        <w:t xml:space="preserve"> dentro de </w:t>
      </w:r>
      <w:proofErr w:type="spellStart"/>
      <w:r w:rsidRPr="00993827">
        <w:rPr>
          <w:rFonts w:ascii="Arial" w:hAnsi="Arial" w:cs="Arial"/>
        </w:rPr>
        <w:t>uma</w:t>
      </w:r>
      <w:proofErr w:type="spellEnd"/>
      <w:r w:rsidRPr="00993827">
        <w:rPr>
          <w:rFonts w:ascii="Arial" w:hAnsi="Arial" w:cs="Arial"/>
        </w:rPr>
        <w:t xml:space="preserve"> API </w:t>
      </w:r>
      <w:proofErr w:type="spellStart"/>
      <w:r w:rsidRPr="00993827">
        <w:rPr>
          <w:rFonts w:ascii="Arial" w:hAnsi="Arial" w:cs="Arial"/>
        </w:rPr>
        <w:t>usado</w:t>
      </w:r>
      <w:proofErr w:type="spellEnd"/>
      <w:r w:rsidRPr="00993827">
        <w:rPr>
          <w:rFonts w:ascii="Arial" w:hAnsi="Arial" w:cs="Arial"/>
        </w:rPr>
        <w:t xml:space="preserve"> para </w:t>
      </w:r>
      <w:proofErr w:type="spellStart"/>
      <w:r w:rsidRPr="00993827">
        <w:rPr>
          <w:rFonts w:ascii="Arial" w:hAnsi="Arial" w:cs="Arial"/>
        </w:rPr>
        <w:t>acessar</w:t>
      </w:r>
      <w:proofErr w:type="spellEnd"/>
      <w:r w:rsidRPr="00993827">
        <w:rPr>
          <w:rFonts w:ascii="Arial" w:hAnsi="Arial" w:cs="Arial"/>
        </w:rPr>
        <w:t xml:space="preserve"> ou </w:t>
      </w:r>
      <w:proofErr w:type="spellStart"/>
      <w:r w:rsidRPr="00993827">
        <w:rPr>
          <w:rFonts w:ascii="Arial" w:hAnsi="Arial" w:cs="Arial"/>
        </w:rPr>
        <w:t>enviar</w:t>
      </w:r>
      <w:proofErr w:type="spellEnd"/>
      <w:r w:rsidRPr="00993827">
        <w:rPr>
          <w:rFonts w:ascii="Arial" w:hAnsi="Arial" w:cs="Arial"/>
        </w:rPr>
        <w:t xml:space="preserve"> informações.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Frontend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Parte</w:t>
      </w:r>
      <w:proofErr w:type="spellEnd"/>
      <w:r w:rsidRPr="00993827">
        <w:rPr>
          <w:rFonts w:ascii="Arial" w:hAnsi="Arial" w:cs="Arial"/>
        </w:rPr>
        <w:t xml:space="preserve"> visual do sistema, </w:t>
      </w:r>
      <w:proofErr w:type="spellStart"/>
      <w:r w:rsidRPr="00993827">
        <w:rPr>
          <w:rFonts w:ascii="Arial" w:hAnsi="Arial" w:cs="Arial"/>
        </w:rPr>
        <w:t>a</w:t>
      </w:r>
      <w:proofErr w:type="spellEnd"/>
      <w:r w:rsidRPr="00993827">
        <w:rPr>
          <w:rFonts w:ascii="Arial" w:hAnsi="Arial" w:cs="Arial"/>
        </w:rPr>
        <w:t xml:space="preserve"> interface com a qual o usuário </w:t>
      </w:r>
      <w:proofErr w:type="spellStart"/>
      <w:r w:rsidRPr="00993827">
        <w:rPr>
          <w:rFonts w:ascii="Arial" w:hAnsi="Arial" w:cs="Arial"/>
        </w:rPr>
        <w:t>interage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HTML (</w:t>
      </w:r>
      <w:proofErr w:type="spellStart"/>
      <w:r w:rsidRPr="00993827">
        <w:rPr>
          <w:rStyle w:val="Forte"/>
          <w:rFonts w:ascii="Arial" w:hAnsi="Arial" w:cs="Arial"/>
        </w:rPr>
        <w:t>HyperText</w:t>
      </w:r>
      <w:proofErr w:type="spellEnd"/>
      <w:r w:rsidRPr="00993827">
        <w:rPr>
          <w:rStyle w:val="Forte"/>
          <w:rFonts w:ascii="Arial" w:hAnsi="Arial" w:cs="Arial"/>
        </w:rPr>
        <w:t xml:space="preserve"> Markup Language)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Linguagem</w:t>
      </w:r>
      <w:proofErr w:type="spellEnd"/>
      <w:r w:rsidRPr="00993827">
        <w:rPr>
          <w:rFonts w:ascii="Arial" w:hAnsi="Arial" w:cs="Arial"/>
        </w:rPr>
        <w:t xml:space="preserve"> base </w:t>
      </w:r>
      <w:proofErr w:type="spellStart"/>
      <w:r w:rsidRPr="00993827">
        <w:rPr>
          <w:rFonts w:ascii="Arial" w:hAnsi="Arial" w:cs="Arial"/>
        </w:rPr>
        <w:t>usada</w:t>
      </w:r>
      <w:proofErr w:type="spellEnd"/>
      <w:r w:rsidRPr="00993827">
        <w:rPr>
          <w:rFonts w:ascii="Arial" w:hAnsi="Arial" w:cs="Arial"/>
        </w:rPr>
        <w:t xml:space="preserve"> para </w:t>
      </w:r>
      <w:proofErr w:type="spellStart"/>
      <w:r w:rsidRPr="00993827">
        <w:rPr>
          <w:rFonts w:ascii="Arial" w:hAnsi="Arial" w:cs="Arial"/>
        </w:rPr>
        <w:t>estruturar</w:t>
      </w:r>
      <w:proofErr w:type="spellEnd"/>
      <w:r w:rsidRPr="00993827">
        <w:rPr>
          <w:rFonts w:ascii="Arial" w:hAnsi="Arial" w:cs="Arial"/>
        </w:rPr>
        <w:t xml:space="preserve"> o </w:t>
      </w:r>
      <w:proofErr w:type="spellStart"/>
      <w:r w:rsidRPr="00993827">
        <w:rPr>
          <w:rFonts w:ascii="Arial" w:hAnsi="Arial" w:cs="Arial"/>
        </w:rPr>
        <w:t>conteúdo</w:t>
      </w:r>
      <w:proofErr w:type="spellEnd"/>
      <w:r w:rsidRPr="00993827">
        <w:rPr>
          <w:rFonts w:ascii="Arial" w:hAnsi="Arial" w:cs="Arial"/>
        </w:rPr>
        <w:t xml:space="preserve"> de </w:t>
      </w:r>
      <w:proofErr w:type="spellStart"/>
      <w:r w:rsidRPr="00993827">
        <w:rPr>
          <w:rFonts w:ascii="Arial" w:hAnsi="Arial" w:cs="Arial"/>
        </w:rPr>
        <w:t>páginas</w:t>
      </w:r>
      <w:proofErr w:type="spellEnd"/>
      <w:r w:rsidRPr="00993827">
        <w:rPr>
          <w:rFonts w:ascii="Arial" w:hAnsi="Arial" w:cs="Arial"/>
        </w:rPr>
        <w:t xml:space="preserve"> web.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JavaScript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Linguagem</w:t>
      </w:r>
      <w:proofErr w:type="spellEnd"/>
      <w:r w:rsidRPr="00993827">
        <w:rPr>
          <w:rFonts w:ascii="Arial" w:hAnsi="Arial" w:cs="Arial"/>
        </w:rPr>
        <w:t xml:space="preserve"> de </w:t>
      </w:r>
      <w:proofErr w:type="spellStart"/>
      <w:r w:rsidRPr="00993827">
        <w:rPr>
          <w:rFonts w:ascii="Arial" w:hAnsi="Arial" w:cs="Arial"/>
        </w:rPr>
        <w:t>programação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usada</w:t>
      </w:r>
      <w:proofErr w:type="spellEnd"/>
      <w:r w:rsidRPr="00993827">
        <w:rPr>
          <w:rFonts w:ascii="Arial" w:hAnsi="Arial" w:cs="Arial"/>
        </w:rPr>
        <w:t xml:space="preserve"> para </w:t>
      </w:r>
      <w:proofErr w:type="spellStart"/>
      <w:r w:rsidRPr="00993827">
        <w:rPr>
          <w:rFonts w:ascii="Arial" w:hAnsi="Arial" w:cs="Arial"/>
        </w:rPr>
        <w:t>criar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interatividade</w:t>
      </w:r>
      <w:proofErr w:type="spellEnd"/>
      <w:r w:rsidRPr="00993827">
        <w:rPr>
          <w:rFonts w:ascii="Arial" w:hAnsi="Arial" w:cs="Arial"/>
        </w:rPr>
        <w:t xml:space="preserve"> e funcionalidades na </w:t>
      </w:r>
      <w:proofErr w:type="spellStart"/>
      <w:r w:rsidRPr="00993827">
        <w:rPr>
          <w:rFonts w:ascii="Arial" w:hAnsi="Arial" w:cs="Arial"/>
        </w:rPr>
        <w:t>aplicação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Node.js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Ambiente</w:t>
      </w:r>
      <w:proofErr w:type="spellEnd"/>
      <w:r w:rsidRPr="00993827">
        <w:rPr>
          <w:rFonts w:ascii="Arial" w:hAnsi="Arial" w:cs="Arial"/>
        </w:rPr>
        <w:t xml:space="preserve"> que permite </w:t>
      </w:r>
      <w:proofErr w:type="spellStart"/>
      <w:r w:rsidRPr="00993827">
        <w:rPr>
          <w:rFonts w:ascii="Arial" w:hAnsi="Arial" w:cs="Arial"/>
        </w:rPr>
        <w:t>rodar</w:t>
      </w:r>
      <w:proofErr w:type="spellEnd"/>
      <w:r w:rsidRPr="00993827">
        <w:rPr>
          <w:rFonts w:ascii="Arial" w:hAnsi="Arial" w:cs="Arial"/>
        </w:rPr>
        <w:t xml:space="preserve"> JavaScript no </w:t>
      </w:r>
      <w:proofErr w:type="spellStart"/>
      <w:r w:rsidRPr="00993827">
        <w:rPr>
          <w:rFonts w:ascii="Arial" w:hAnsi="Arial" w:cs="Arial"/>
        </w:rPr>
        <w:t>servidor</w:t>
      </w:r>
      <w:proofErr w:type="spellEnd"/>
      <w:r w:rsidRPr="00993827">
        <w:rPr>
          <w:rFonts w:ascii="Arial" w:hAnsi="Arial" w:cs="Arial"/>
        </w:rPr>
        <w:t>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PWA (Progressive Web App)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Aplicação</w:t>
      </w:r>
      <w:proofErr w:type="spellEnd"/>
      <w:r w:rsidRPr="00993827">
        <w:rPr>
          <w:rFonts w:ascii="Arial" w:hAnsi="Arial" w:cs="Arial"/>
        </w:rPr>
        <w:t xml:space="preserve"> web que </w:t>
      </w:r>
      <w:proofErr w:type="spellStart"/>
      <w:r w:rsidRPr="00993827">
        <w:rPr>
          <w:rFonts w:ascii="Arial" w:hAnsi="Arial" w:cs="Arial"/>
        </w:rPr>
        <w:t>funciona</w:t>
      </w:r>
      <w:proofErr w:type="spellEnd"/>
      <w:r w:rsidRPr="00993827">
        <w:rPr>
          <w:rFonts w:ascii="Arial" w:hAnsi="Arial" w:cs="Arial"/>
        </w:rPr>
        <w:t xml:space="preserve"> como app, </w:t>
      </w:r>
      <w:proofErr w:type="spellStart"/>
      <w:r w:rsidRPr="00993827">
        <w:rPr>
          <w:rFonts w:ascii="Arial" w:hAnsi="Arial" w:cs="Arial"/>
        </w:rPr>
        <w:t>podendo</w:t>
      </w:r>
      <w:proofErr w:type="spellEnd"/>
      <w:r w:rsidRPr="00993827">
        <w:rPr>
          <w:rFonts w:ascii="Arial" w:hAnsi="Arial" w:cs="Arial"/>
        </w:rPr>
        <w:t xml:space="preserve"> ser </w:t>
      </w:r>
      <w:proofErr w:type="spellStart"/>
      <w:r w:rsidRPr="00993827">
        <w:rPr>
          <w:rFonts w:ascii="Arial" w:hAnsi="Arial" w:cs="Arial"/>
        </w:rPr>
        <w:t>instalada</w:t>
      </w:r>
      <w:proofErr w:type="spellEnd"/>
      <w:r w:rsidRPr="00993827">
        <w:rPr>
          <w:rFonts w:ascii="Arial" w:hAnsi="Arial" w:cs="Arial"/>
        </w:rPr>
        <w:t xml:space="preserve"> no </w:t>
      </w:r>
      <w:proofErr w:type="spellStart"/>
      <w:r w:rsidRPr="00993827">
        <w:rPr>
          <w:rFonts w:ascii="Arial" w:hAnsi="Arial" w:cs="Arial"/>
        </w:rPr>
        <w:t>celular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usada</w:t>
      </w:r>
      <w:proofErr w:type="spellEnd"/>
      <w:r w:rsidRPr="00993827">
        <w:rPr>
          <w:rFonts w:ascii="Arial" w:hAnsi="Arial" w:cs="Arial"/>
        </w:rPr>
        <w:t xml:space="preserve"> offline.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PO (Product Owner)</w:t>
      </w:r>
      <w:r w:rsidRPr="00993827">
        <w:rPr>
          <w:rFonts w:ascii="Arial" w:hAnsi="Arial" w:cs="Arial"/>
        </w:rPr>
        <w:t xml:space="preserve"> – Pessoa </w:t>
      </w:r>
      <w:proofErr w:type="spellStart"/>
      <w:r w:rsidRPr="00993827">
        <w:rPr>
          <w:rFonts w:ascii="Arial" w:hAnsi="Arial" w:cs="Arial"/>
        </w:rPr>
        <w:t>responsável</w:t>
      </w:r>
      <w:proofErr w:type="spellEnd"/>
      <w:r w:rsidRPr="00993827">
        <w:rPr>
          <w:rFonts w:ascii="Arial" w:hAnsi="Arial" w:cs="Arial"/>
        </w:rPr>
        <w:t xml:space="preserve"> por </w:t>
      </w:r>
      <w:proofErr w:type="spellStart"/>
      <w:r w:rsidRPr="00993827">
        <w:rPr>
          <w:rFonts w:ascii="Arial" w:hAnsi="Arial" w:cs="Arial"/>
        </w:rPr>
        <w:t>definir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prioridades</w:t>
      </w:r>
      <w:proofErr w:type="spellEnd"/>
      <w:r w:rsidRPr="00993827">
        <w:rPr>
          <w:rFonts w:ascii="Arial" w:hAnsi="Arial" w:cs="Arial"/>
        </w:rPr>
        <w:t xml:space="preserve">, </w:t>
      </w:r>
      <w:proofErr w:type="spellStart"/>
      <w:r w:rsidRPr="00993827">
        <w:rPr>
          <w:rFonts w:ascii="Arial" w:hAnsi="Arial" w:cs="Arial"/>
        </w:rPr>
        <w:t>requisitos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visão</w:t>
      </w:r>
      <w:proofErr w:type="spellEnd"/>
      <w:r w:rsidRPr="00993827">
        <w:rPr>
          <w:rFonts w:ascii="Arial" w:hAnsi="Arial" w:cs="Arial"/>
        </w:rPr>
        <w:t xml:space="preserve"> do </w:t>
      </w:r>
      <w:proofErr w:type="spellStart"/>
      <w:r w:rsidRPr="00993827">
        <w:rPr>
          <w:rFonts w:ascii="Arial" w:hAnsi="Arial" w:cs="Arial"/>
        </w:rPr>
        <w:t>produto</w:t>
      </w:r>
      <w:proofErr w:type="spellEnd"/>
      <w:r w:rsidRPr="00993827">
        <w:rPr>
          <w:rFonts w:ascii="Arial" w:hAnsi="Arial" w:cs="Arial"/>
        </w:rPr>
        <w:t xml:space="preserve"> dentro do projeto.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PostgreSQL</w:t>
      </w:r>
      <w:r w:rsidRPr="00993827">
        <w:rPr>
          <w:rFonts w:ascii="Arial" w:hAnsi="Arial" w:cs="Arial"/>
        </w:rPr>
        <w:t xml:space="preserve"> – Banco de dados relacional </w:t>
      </w:r>
      <w:proofErr w:type="spellStart"/>
      <w:r w:rsidRPr="00993827">
        <w:rPr>
          <w:rFonts w:ascii="Arial" w:hAnsi="Arial" w:cs="Arial"/>
        </w:rPr>
        <w:t>usado</w:t>
      </w:r>
      <w:proofErr w:type="spellEnd"/>
      <w:r w:rsidRPr="00993827">
        <w:rPr>
          <w:rFonts w:ascii="Arial" w:hAnsi="Arial" w:cs="Arial"/>
        </w:rPr>
        <w:t xml:space="preserve"> para </w:t>
      </w:r>
      <w:proofErr w:type="spellStart"/>
      <w:r w:rsidRPr="00993827">
        <w:rPr>
          <w:rFonts w:ascii="Arial" w:hAnsi="Arial" w:cs="Arial"/>
        </w:rPr>
        <w:t>armazenar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gerenciar</w:t>
      </w:r>
      <w:proofErr w:type="spellEnd"/>
      <w:r w:rsidRPr="00993827">
        <w:rPr>
          <w:rFonts w:ascii="Arial" w:hAnsi="Arial" w:cs="Arial"/>
        </w:rPr>
        <w:t xml:space="preserve"> informações do sistema.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UI (User Interface)</w:t>
      </w:r>
      <w:r w:rsidRPr="00993827">
        <w:rPr>
          <w:rFonts w:ascii="Arial" w:hAnsi="Arial" w:cs="Arial"/>
        </w:rPr>
        <w:t xml:space="preserve"> – </w:t>
      </w:r>
      <w:proofErr w:type="spellStart"/>
      <w:r w:rsidRPr="00993827">
        <w:rPr>
          <w:rFonts w:ascii="Arial" w:hAnsi="Arial" w:cs="Arial"/>
        </w:rPr>
        <w:t>Parte</w:t>
      </w:r>
      <w:proofErr w:type="spellEnd"/>
      <w:r w:rsidRPr="00993827">
        <w:rPr>
          <w:rFonts w:ascii="Arial" w:hAnsi="Arial" w:cs="Arial"/>
        </w:rPr>
        <w:t xml:space="preserve"> visual da </w:t>
      </w:r>
      <w:proofErr w:type="spellStart"/>
      <w:r w:rsidRPr="00993827">
        <w:rPr>
          <w:rFonts w:ascii="Arial" w:hAnsi="Arial" w:cs="Arial"/>
        </w:rPr>
        <w:t>aplicação</w:t>
      </w:r>
      <w:proofErr w:type="spellEnd"/>
      <w:r w:rsidRPr="00993827">
        <w:rPr>
          <w:rFonts w:ascii="Arial" w:hAnsi="Arial" w:cs="Arial"/>
        </w:rPr>
        <w:t xml:space="preserve">; </w:t>
      </w:r>
      <w:proofErr w:type="spellStart"/>
      <w:r w:rsidRPr="00993827">
        <w:rPr>
          <w:rFonts w:ascii="Arial" w:hAnsi="Arial" w:cs="Arial"/>
        </w:rPr>
        <w:t>inclui</w:t>
      </w:r>
      <w:proofErr w:type="spellEnd"/>
      <w:r w:rsidRPr="00993827">
        <w:rPr>
          <w:rFonts w:ascii="Arial" w:hAnsi="Arial" w:cs="Arial"/>
        </w:rPr>
        <w:t xml:space="preserve"> </w:t>
      </w:r>
      <w:proofErr w:type="spellStart"/>
      <w:r w:rsidRPr="00993827">
        <w:rPr>
          <w:rFonts w:ascii="Arial" w:hAnsi="Arial" w:cs="Arial"/>
        </w:rPr>
        <w:t>botões</w:t>
      </w:r>
      <w:proofErr w:type="spellEnd"/>
      <w:r w:rsidRPr="00993827">
        <w:rPr>
          <w:rFonts w:ascii="Arial" w:hAnsi="Arial" w:cs="Arial"/>
        </w:rPr>
        <w:t xml:space="preserve">, </w:t>
      </w:r>
      <w:proofErr w:type="spellStart"/>
      <w:r w:rsidRPr="00993827">
        <w:rPr>
          <w:rFonts w:ascii="Arial" w:hAnsi="Arial" w:cs="Arial"/>
        </w:rPr>
        <w:t>textos</w:t>
      </w:r>
      <w:proofErr w:type="spellEnd"/>
      <w:r w:rsidRPr="00993827">
        <w:rPr>
          <w:rFonts w:ascii="Arial" w:hAnsi="Arial" w:cs="Arial"/>
        </w:rPr>
        <w:t>, imagens e layout.</w:t>
      </w:r>
      <w:r w:rsidRPr="00993827">
        <w:rPr>
          <w:rFonts w:ascii="Arial" w:hAnsi="Arial" w:cs="Arial"/>
        </w:rPr>
        <w:br/>
      </w:r>
      <w:r w:rsidRPr="00993827">
        <w:rPr>
          <w:rStyle w:val="Forte"/>
          <w:rFonts w:ascii="Arial" w:hAnsi="Arial" w:cs="Arial"/>
        </w:rPr>
        <w:t>UX (User Experience)</w:t>
      </w:r>
      <w:r w:rsidRPr="00993827">
        <w:rPr>
          <w:rFonts w:ascii="Arial" w:hAnsi="Arial" w:cs="Arial"/>
        </w:rPr>
        <w:t xml:space="preserve"> – Experiência </w:t>
      </w:r>
      <w:proofErr w:type="spellStart"/>
      <w:r w:rsidRPr="00993827">
        <w:rPr>
          <w:rFonts w:ascii="Arial" w:hAnsi="Arial" w:cs="Arial"/>
        </w:rPr>
        <w:t>geral</w:t>
      </w:r>
      <w:proofErr w:type="spellEnd"/>
      <w:r w:rsidRPr="00993827">
        <w:rPr>
          <w:rFonts w:ascii="Arial" w:hAnsi="Arial" w:cs="Arial"/>
        </w:rPr>
        <w:t xml:space="preserve"> do usuário ao </w:t>
      </w:r>
      <w:proofErr w:type="spellStart"/>
      <w:r w:rsidRPr="00993827">
        <w:rPr>
          <w:rFonts w:ascii="Arial" w:hAnsi="Arial" w:cs="Arial"/>
        </w:rPr>
        <w:t>usar</w:t>
      </w:r>
      <w:proofErr w:type="spellEnd"/>
      <w:r w:rsidRPr="00993827">
        <w:rPr>
          <w:rFonts w:ascii="Arial" w:hAnsi="Arial" w:cs="Arial"/>
        </w:rPr>
        <w:t xml:space="preserve"> o sistema, </w:t>
      </w:r>
      <w:proofErr w:type="spellStart"/>
      <w:r w:rsidRPr="00993827">
        <w:rPr>
          <w:rFonts w:ascii="Arial" w:hAnsi="Arial" w:cs="Arial"/>
        </w:rPr>
        <w:t>incluindo</w:t>
      </w:r>
      <w:proofErr w:type="spellEnd"/>
      <w:r w:rsidRPr="00993827">
        <w:rPr>
          <w:rFonts w:ascii="Arial" w:hAnsi="Arial" w:cs="Arial"/>
        </w:rPr>
        <w:t xml:space="preserve"> facilidade, </w:t>
      </w:r>
      <w:proofErr w:type="spellStart"/>
      <w:r w:rsidRPr="00993827">
        <w:rPr>
          <w:rFonts w:ascii="Arial" w:hAnsi="Arial" w:cs="Arial"/>
        </w:rPr>
        <w:t>fluidez</w:t>
      </w:r>
      <w:proofErr w:type="spellEnd"/>
      <w:r w:rsidRPr="00993827">
        <w:rPr>
          <w:rFonts w:ascii="Arial" w:hAnsi="Arial" w:cs="Arial"/>
        </w:rPr>
        <w:t xml:space="preserve"> e </w:t>
      </w:r>
      <w:proofErr w:type="spellStart"/>
      <w:r w:rsidRPr="00993827">
        <w:rPr>
          <w:rFonts w:ascii="Arial" w:hAnsi="Arial" w:cs="Arial"/>
        </w:rPr>
        <w:t>satisfação</w:t>
      </w:r>
      <w:proofErr w:type="spellEnd"/>
      <w:r w:rsidR="006E3F37" w:rsidRPr="00993827">
        <w:rPr>
          <w:rFonts w:ascii="Arial" w:hAnsi="Arial" w:cs="Arial"/>
          <w:color w:val="000000" w:themeColor="text1"/>
        </w:rPr>
        <w:br w:type="page"/>
      </w:r>
    </w:p>
    <w:p w14:paraId="52E51D48" w14:textId="77777777" w:rsidR="00B41433" w:rsidRPr="008A5D30" w:rsidRDefault="006E3F37">
      <w:pPr>
        <w:pStyle w:val="Ttulo1"/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lastRenderedPageBreak/>
        <w:t>APÊNDICES</w:t>
      </w:r>
    </w:p>
    <w:p w14:paraId="3AA139A9" w14:textId="77777777" w:rsidR="00B41433" w:rsidRPr="008A5D30" w:rsidRDefault="006E3F37">
      <w:pPr>
        <w:rPr>
          <w:rFonts w:ascii="Arial" w:hAnsi="Arial" w:cs="Arial"/>
          <w:color w:val="000000" w:themeColor="text1"/>
        </w:rPr>
      </w:pPr>
      <w:r w:rsidRPr="008A5D30">
        <w:rPr>
          <w:rFonts w:ascii="Arial" w:hAnsi="Arial" w:cs="Arial"/>
          <w:color w:val="000000" w:themeColor="text1"/>
        </w:rPr>
        <w:t>Apêndice A – Protótipo</w:t>
      </w:r>
      <w:r w:rsidRPr="008A5D30">
        <w:rPr>
          <w:rFonts w:ascii="Arial" w:hAnsi="Arial" w:cs="Arial"/>
          <w:color w:val="000000" w:themeColor="text1"/>
        </w:rPr>
        <w:br/>
        <w:t>Apêndice B – Diagramas</w:t>
      </w:r>
    </w:p>
    <w:sectPr w:rsidR="00B41433" w:rsidRPr="008A5D30" w:rsidSect="00DF6CA9">
      <w:footerReference w:type="default" r:id="rId26"/>
      <w:pgSz w:w="12240" w:h="15840"/>
      <w:pgMar w:top="1701" w:right="1134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CD1838" w14:textId="77777777" w:rsidR="004E1326" w:rsidRDefault="004E1326" w:rsidP="00A8296D">
      <w:pPr>
        <w:spacing w:after="0" w:line="240" w:lineRule="auto"/>
      </w:pPr>
      <w:r>
        <w:separator/>
      </w:r>
    </w:p>
  </w:endnote>
  <w:endnote w:type="continuationSeparator" w:id="0">
    <w:p w14:paraId="39E826FA" w14:textId="77777777" w:rsidR="004E1326" w:rsidRDefault="004E1326" w:rsidP="00A82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merodepgina"/>
      </w:rPr>
      <w:id w:val="-1940979633"/>
      <w:docPartObj>
        <w:docPartGallery w:val="Page Numbers (Bottom of Page)"/>
        <w:docPartUnique/>
      </w:docPartObj>
    </w:sdtPr>
    <w:sdtContent>
      <w:p w14:paraId="1B5896EB" w14:textId="6163A117" w:rsidR="00D13D87" w:rsidRDefault="00D13D87" w:rsidP="00D13D87">
        <w:pPr>
          <w:pStyle w:val="Rodap"/>
          <w:framePr w:wrap="none" w:vAnchor="text" w:hAnchor="margin" w:xAlign="right" w:y="1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sdt>
    <w:sdtPr>
      <w:rPr>
        <w:rStyle w:val="Nmerodepgina"/>
      </w:rPr>
      <w:id w:val="366114055"/>
      <w:docPartObj>
        <w:docPartGallery w:val="Page Numbers (Bottom of Page)"/>
        <w:docPartUnique/>
      </w:docPartObj>
    </w:sdtPr>
    <w:sdtContent>
      <w:p w14:paraId="61171DE7" w14:textId="78640455" w:rsidR="00D13D87" w:rsidRDefault="00D13D87" w:rsidP="008778FE">
        <w:pPr>
          <w:pStyle w:val="Rodap"/>
          <w:framePr w:wrap="none" w:vAnchor="text" w:hAnchor="margin" w:xAlign="right" w:y="1"/>
          <w:ind w:right="360"/>
          <w:jc w:val="right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4FB47E3C" w14:textId="77777777" w:rsidR="00D13D87" w:rsidRDefault="00D13D87" w:rsidP="00A8296D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01963946"/>
      <w:docPartObj>
        <w:docPartGallery w:val="Page Numbers (Bottom of Page)"/>
        <w:docPartUnique/>
      </w:docPartObj>
    </w:sdtPr>
    <w:sdtContent>
      <w:p w14:paraId="6F843193" w14:textId="5CE06495" w:rsidR="00D13D87" w:rsidRDefault="00D13D87">
        <w:pPr>
          <w:pStyle w:val="Rodap"/>
          <w:jc w:val="right"/>
        </w:pPr>
      </w:p>
    </w:sdtContent>
  </w:sdt>
  <w:p w14:paraId="0767EBA4" w14:textId="576597FA" w:rsidR="00D13D87" w:rsidRDefault="00D13D87" w:rsidP="00A8296D">
    <w:pPr>
      <w:pStyle w:val="Rodap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44137547"/>
      <w:docPartObj>
        <w:docPartGallery w:val="Page Numbers (Bottom of Page)"/>
        <w:docPartUnique/>
      </w:docPartObj>
    </w:sdtPr>
    <w:sdtContent>
      <w:p w14:paraId="6A465FE9" w14:textId="77777777" w:rsidR="00D13D87" w:rsidRDefault="00D13D8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28DA61A3" w14:textId="77777777" w:rsidR="00D13D87" w:rsidRDefault="00D13D87" w:rsidP="00A8296D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A1230F" w14:textId="77777777" w:rsidR="004E1326" w:rsidRDefault="004E1326" w:rsidP="00A8296D">
      <w:pPr>
        <w:spacing w:after="0" w:line="240" w:lineRule="auto"/>
      </w:pPr>
      <w:r>
        <w:separator/>
      </w:r>
    </w:p>
  </w:footnote>
  <w:footnote w:type="continuationSeparator" w:id="0">
    <w:p w14:paraId="0F26A73A" w14:textId="77777777" w:rsidR="004E1326" w:rsidRDefault="004E1326" w:rsidP="00A829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D54948"/>
    <w:multiLevelType w:val="hybridMultilevel"/>
    <w:tmpl w:val="642450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D2D4B"/>
    <w:multiLevelType w:val="hybridMultilevel"/>
    <w:tmpl w:val="8D04753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299579D"/>
    <w:multiLevelType w:val="hybridMultilevel"/>
    <w:tmpl w:val="2D8E030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9910D5"/>
    <w:multiLevelType w:val="multilevel"/>
    <w:tmpl w:val="F56C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F25CFA"/>
    <w:multiLevelType w:val="hybridMultilevel"/>
    <w:tmpl w:val="96B4E5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3"/>
  </w:num>
  <w:num w:numId="13">
    <w:abstractNumId w:val="12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12C"/>
    <w:rsid w:val="0002519C"/>
    <w:rsid w:val="00034616"/>
    <w:rsid w:val="0006063C"/>
    <w:rsid w:val="00076D18"/>
    <w:rsid w:val="0007749E"/>
    <w:rsid w:val="000D50B6"/>
    <w:rsid w:val="0015074B"/>
    <w:rsid w:val="001D3185"/>
    <w:rsid w:val="001D624E"/>
    <w:rsid w:val="001E6D19"/>
    <w:rsid w:val="001F4F84"/>
    <w:rsid w:val="002023BD"/>
    <w:rsid w:val="00231E5C"/>
    <w:rsid w:val="002710DF"/>
    <w:rsid w:val="00275663"/>
    <w:rsid w:val="00276D42"/>
    <w:rsid w:val="00280508"/>
    <w:rsid w:val="002940C4"/>
    <w:rsid w:val="0029639D"/>
    <w:rsid w:val="00301AD9"/>
    <w:rsid w:val="00310D64"/>
    <w:rsid w:val="00326F90"/>
    <w:rsid w:val="00454AD9"/>
    <w:rsid w:val="00466634"/>
    <w:rsid w:val="004864A0"/>
    <w:rsid w:val="004B029A"/>
    <w:rsid w:val="004B0B4A"/>
    <w:rsid w:val="004E1326"/>
    <w:rsid w:val="004E49C9"/>
    <w:rsid w:val="00526D34"/>
    <w:rsid w:val="00547D06"/>
    <w:rsid w:val="005E5F1E"/>
    <w:rsid w:val="0061797E"/>
    <w:rsid w:val="00661C97"/>
    <w:rsid w:val="006B6D2B"/>
    <w:rsid w:val="006C5C6C"/>
    <w:rsid w:val="006E3F37"/>
    <w:rsid w:val="006E7CB6"/>
    <w:rsid w:val="007116EE"/>
    <w:rsid w:val="00722173"/>
    <w:rsid w:val="00727BBC"/>
    <w:rsid w:val="00735FDB"/>
    <w:rsid w:val="007703EA"/>
    <w:rsid w:val="00776D20"/>
    <w:rsid w:val="00785EAF"/>
    <w:rsid w:val="007B6B9E"/>
    <w:rsid w:val="007C6305"/>
    <w:rsid w:val="007E4434"/>
    <w:rsid w:val="008650E6"/>
    <w:rsid w:val="00872412"/>
    <w:rsid w:val="008778FE"/>
    <w:rsid w:val="008A5D30"/>
    <w:rsid w:val="008C25D4"/>
    <w:rsid w:val="00962DE2"/>
    <w:rsid w:val="00973BC0"/>
    <w:rsid w:val="00974ED9"/>
    <w:rsid w:val="00993827"/>
    <w:rsid w:val="009A1E2C"/>
    <w:rsid w:val="009A5A5E"/>
    <w:rsid w:val="009C3E7E"/>
    <w:rsid w:val="009F002D"/>
    <w:rsid w:val="009F4968"/>
    <w:rsid w:val="00A00AD4"/>
    <w:rsid w:val="00A4363B"/>
    <w:rsid w:val="00A5294C"/>
    <w:rsid w:val="00A8296D"/>
    <w:rsid w:val="00A86AE6"/>
    <w:rsid w:val="00AA1D8D"/>
    <w:rsid w:val="00AA43FC"/>
    <w:rsid w:val="00AD4DCB"/>
    <w:rsid w:val="00AE3E7E"/>
    <w:rsid w:val="00B30F31"/>
    <w:rsid w:val="00B41433"/>
    <w:rsid w:val="00B424D9"/>
    <w:rsid w:val="00B47730"/>
    <w:rsid w:val="00B644BB"/>
    <w:rsid w:val="00BA4EEE"/>
    <w:rsid w:val="00BB7B67"/>
    <w:rsid w:val="00BE00FC"/>
    <w:rsid w:val="00BF2A86"/>
    <w:rsid w:val="00BF4A9E"/>
    <w:rsid w:val="00C47B4D"/>
    <w:rsid w:val="00CA05D7"/>
    <w:rsid w:val="00CB0664"/>
    <w:rsid w:val="00CE7DCB"/>
    <w:rsid w:val="00D13D87"/>
    <w:rsid w:val="00D32C91"/>
    <w:rsid w:val="00D75EC8"/>
    <w:rsid w:val="00DA7CDC"/>
    <w:rsid w:val="00DC616C"/>
    <w:rsid w:val="00DD180C"/>
    <w:rsid w:val="00DF04C8"/>
    <w:rsid w:val="00DF6CA9"/>
    <w:rsid w:val="00E13572"/>
    <w:rsid w:val="00E27DAF"/>
    <w:rsid w:val="00EA2C36"/>
    <w:rsid w:val="00EF7C2F"/>
    <w:rsid w:val="00F1460D"/>
    <w:rsid w:val="00F949D9"/>
    <w:rsid w:val="00F952D7"/>
    <w:rsid w:val="00F956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9E4B754"/>
  <w14:defaultImageDpi w14:val="300"/>
  <w15:docId w15:val="{02592C55-5434-DA4D-B56D-E683EB87D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Nmerodepgina">
    <w:name w:val="page number"/>
    <w:basedOn w:val="Fontepargpadro"/>
    <w:uiPriority w:val="99"/>
    <w:semiHidden/>
    <w:unhideWhenUsed/>
    <w:rsid w:val="00A8296D"/>
  </w:style>
  <w:style w:type="paragraph" w:styleId="NormalWeb">
    <w:name w:val="Normal (Web)"/>
    <w:basedOn w:val="Normal"/>
    <w:uiPriority w:val="99"/>
    <w:unhideWhenUsed/>
    <w:rsid w:val="00310D6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pt-BR"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E7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E7CB6"/>
    <w:rPr>
      <w:rFonts w:ascii="Courier New" w:eastAsia="Times New Roman" w:hAnsi="Courier New" w:cs="Courier New"/>
      <w:sz w:val="20"/>
      <w:szCs w:val="20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8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6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51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3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7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ntTable" Target="fontTable.xml"/><Relationship Id="rId30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5AE226A0F9FA64FB5B2F642AD0EE2AD" ma:contentTypeVersion="10" ma:contentTypeDescription="Crie um novo documento." ma:contentTypeScope="" ma:versionID="5863978b2f6d8cfa10526fd64214f754">
  <xsd:schema xmlns:xsd="http://www.w3.org/2001/XMLSchema" xmlns:xs="http://www.w3.org/2001/XMLSchema" xmlns:p="http://schemas.microsoft.com/office/2006/metadata/properties" xmlns:ns2="5484d22f-e8a2-4876-a301-4ff986950865" xmlns:ns3="e6bfb84d-a64f-486b-a6ce-e6feae03a1b9" targetNamespace="http://schemas.microsoft.com/office/2006/metadata/properties" ma:root="true" ma:fieldsID="54273aee00762b2db0124e7980eedd55" ns2:_="" ns3:_="">
    <xsd:import namespace="5484d22f-e8a2-4876-a301-4ff986950865"/>
    <xsd:import namespace="e6bfb84d-a64f-486b-a6ce-e6feae03a1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84d22f-e8a2-4876-a301-4ff9869508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50b24568-bc51-4d24-b182-68fd093a1f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bfb84d-a64f-486b-a6ce-e6feae03a1b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57ce03-dc8b-4ccc-b1a3-2580125b473a}" ma:internalName="TaxCatchAll" ma:showField="CatchAllData" ma:web="e6bfb84d-a64f-486b-a6ce-e6feae03a1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bfb84d-a64f-486b-a6ce-e6feae03a1b9" xsi:nil="true"/>
    <lcf76f155ced4ddcb4097134ff3c332f xmlns="5484d22f-e8a2-4876-a301-4ff9869508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D56F94-F7F2-4E51-9F69-CE87A27CD8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E32FB31-4730-4B88-A353-9FF62A3E94A1}"/>
</file>

<file path=customXml/itemProps3.xml><?xml version="1.0" encoding="utf-8"?>
<ds:datastoreItem xmlns:ds="http://schemas.openxmlformats.org/officeDocument/2006/customXml" ds:itemID="{4261869C-21A6-4498-A67F-9AEB85387653}"/>
</file>

<file path=customXml/itemProps4.xml><?xml version="1.0" encoding="utf-8"?>
<ds:datastoreItem xmlns:ds="http://schemas.openxmlformats.org/officeDocument/2006/customXml" ds:itemID="{A8AB3618-28D4-420A-BA1E-17A47DF59A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2419</Words>
  <Characters>13066</Characters>
  <Application>Microsoft Office Word</Application>
  <DocSecurity>0</DocSecurity>
  <Lines>108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GIOVANNA LIMA DE SOUZA</cp:lastModifiedBy>
  <cp:revision>2</cp:revision>
  <dcterms:created xsi:type="dcterms:W3CDTF">2025-12-01T19:57:00Z</dcterms:created>
  <dcterms:modified xsi:type="dcterms:W3CDTF">2025-12-01T19:57:00Z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0x010100D5AE226A0F9FA64FB5B2F642AD0EE2AD</vt:lpwstr>
  </property>
</Properties>
</file>